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shd w:val="clear" w:color="auto" w:fill="003366"/>
      </w:pPr>
      <w:r>
        <w:rPr>
          <w:b/>
          <w:i w:val="0"/>
          <w:color w:val="FFFFFF"/>
          <w:sz w:val="28"/>
        </w:rPr>
        <w:t xml:space="preserve">  Stakeholder Interview Guide</w:t>
      </w:r>
    </w:p>
    <w:p>
      <w:pPr>
        <w:spacing w:before="0" w:after="40"/>
        <w:shd w:val="clear" w:color="auto" w:fill="003366"/>
      </w:pPr>
      <w:r>
        <w:rPr>
          <w:b w:val="0"/>
          <w:i w:val="0"/>
          <w:color w:val="1DCEAF"/>
          <w:sz w:val="21"/>
        </w:rPr>
        <w:t xml:space="preserve">  Head of IT  ·  Ziyo Forum  ·  Tashkent, Uzbekistan</w:t>
      </w:r>
    </w:p>
    <w:p>
      <w:pPr>
        <w:spacing w:before="0" w:after="160"/>
        <w:shd w:val="clear" w:color="auto" w:fill="001A44"/>
      </w:pPr>
      <w:r>
        <w:rPr>
          <w:b w:val="0"/>
          <w:i w:val="0"/>
          <w:color w:val="FFFFFF"/>
          <w:sz w:val="19"/>
        </w:rPr>
        <w:t xml:space="preserve">  Duration: 40 min  ·  In-person  ·  SAP Social Sabbatical Discovery Sprint</w:t>
      </w:r>
    </w:p>
    <w:p>
      <w:pPr>
        <w:spacing w:before="80" w:after="80"/>
      </w:pPr>
      <w:r>
        <w:rPr>
          <w:b/>
          <w:i w:val="0"/>
          <w:color w:val="003366"/>
          <w:sz w:val="20"/>
        </w:rPr>
        <w:t>Interview flow at a glance: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66"/>
          </w:tcPr>
          <w:p>
            <w:r>
              <w:rPr>
                <w:b/>
                <w:i w:val="0"/>
                <w:color w:val="FFFFFF"/>
                <w:sz w:val="18"/>
              </w:rPr>
              <w:t>Section</w:t>
            </w:r>
          </w:p>
        </w:tc>
        <w:tc>
          <w:tcPr>
            <w:tcW w:type="dxa" w:w="3249"/>
            <w:shd w:val="clear" w:color="auto" w:fill="003366"/>
          </w:tcPr>
          <w:p>
            <w:r>
              <w:rPr>
                <w:b/>
                <w:i w:val="0"/>
                <w:color w:val="FFFFFF"/>
                <w:sz w:val="18"/>
              </w:rPr>
              <w:t>Topic</w:t>
            </w:r>
          </w:p>
        </w:tc>
        <w:tc>
          <w:tcPr>
            <w:tcW w:type="dxa" w:w="3249"/>
            <w:shd w:val="clear" w:color="auto" w:fill="003366"/>
          </w:tcPr>
          <w:p>
            <w:r>
              <w:rPr>
                <w:b/>
                <w:i w:val="0"/>
                <w:color w:val="FFFFFF"/>
                <w:sz w:val="18"/>
              </w:rPr>
              <w:t>Time</w:t>
            </w:r>
          </w:p>
        </w:tc>
      </w:tr>
      <w:tr>
        <w:tc>
          <w:tcPr>
            <w:tcW w:type="dxa" w:w="3249"/>
            <w:shd w:val="clear" w:color="auto" w:fill="F2F4F7"/>
          </w:tcPr>
          <w:p>
            <w:r>
              <w:rPr>
                <w:b w:val="0"/>
                <w:i w:val="0"/>
                <w:color w:val="003366"/>
                <w:sz w:val="20"/>
              </w:rPr>
              <w:t>1</w:t>
            </w:r>
          </w:p>
        </w:tc>
        <w:tc>
          <w:tcPr>
            <w:tcW w:type="dxa" w:w="3249"/>
            <w:shd w:val="clear" w:color="auto" w:fill="F2F4F7"/>
          </w:tcPr>
          <w:p>
            <w:r>
              <w:rPr>
                <w:b w:val="0"/>
                <w:i w:val="0"/>
                <w:color w:val="003366"/>
                <w:sz w:val="20"/>
              </w:rPr>
              <w:t>Introduction &amp; consent</w:t>
            </w:r>
          </w:p>
        </w:tc>
        <w:tc>
          <w:tcPr>
            <w:tcW w:type="dxa" w:w="3249"/>
            <w:shd w:val="clear" w:color="auto" w:fill="F2F4F7"/>
          </w:tcPr>
          <w:p>
            <w:r>
              <w:rPr>
                <w:b w:val="0"/>
                <w:i w:val="0"/>
                <w:color w:val="003366"/>
                <w:sz w:val="20"/>
              </w:rPr>
              <w:t>2 min</w:t>
            </w:r>
          </w:p>
        </w:tc>
      </w:tr>
      <w:tr>
        <w:tc>
          <w:tcPr>
            <w:tcW w:type="dxa" w:w="3249"/>
            <w:shd w:val="clear" w:color="auto" w:fill="FFFFFF"/>
          </w:tcPr>
          <w:p>
            <w:r>
              <w:rPr>
                <w:b w:val="0"/>
                <w:i w:val="0"/>
                <w:color w:val="222222"/>
                <w:sz w:val="20"/>
              </w:rPr>
              <w:t>2</w:t>
            </w:r>
          </w:p>
        </w:tc>
        <w:tc>
          <w:tcPr>
            <w:tcW w:type="dxa" w:w="3249"/>
            <w:shd w:val="clear" w:color="auto" w:fill="FFFFFF"/>
          </w:tcPr>
          <w:p>
            <w:r>
              <w:rPr>
                <w:b w:val="0"/>
                <w:i w:val="0"/>
                <w:color w:val="222222"/>
                <w:sz w:val="20"/>
              </w:rPr>
              <w:t>Role &amp; IT scope</w:t>
            </w:r>
          </w:p>
        </w:tc>
        <w:tc>
          <w:tcPr>
            <w:tcW w:type="dxa" w:w="3249"/>
            <w:shd w:val="clear" w:color="auto" w:fill="FFFFFF"/>
          </w:tcPr>
          <w:p>
            <w:r>
              <w:rPr>
                <w:b w:val="0"/>
                <w:i w:val="0"/>
                <w:color w:val="222222"/>
                <w:sz w:val="20"/>
              </w:rPr>
              <w:t>5 min</w:t>
            </w:r>
          </w:p>
        </w:tc>
      </w:tr>
      <w:tr>
        <w:tc>
          <w:tcPr>
            <w:tcW w:type="dxa" w:w="3249"/>
            <w:shd w:val="clear" w:color="auto" w:fill="F2F4F7"/>
          </w:tcPr>
          <w:p>
            <w:r>
              <w:rPr>
                <w:b w:val="0"/>
                <w:i w:val="0"/>
                <w:color w:val="003366"/>
                <w:sz w:val="20"/>
              </w:rPr>
              <w:t>3</w:t>
            </w:r>
          </w:p>
        </w:tc>
        <w:tc>
          <w:tcPr>
            <w:tcW w:type="dxa" w:w="3249"/>
            <w:shd w:val="clear" w:color="auto" w:fill="F2F4F7"/>
          </w:tcPr>
          <w:p>
            <w:r>
              <w:rPr>
                <w:b w:val="0"/>
                <w:i w:val="0"/>
                <w:color w:val="003366"/>
                <w:sz w:val="20"/>
              </w:rPr>
              <w:t>Tech partner relationship</w:t>
            </w:r>
          </w:p>
        </w:tc>
        <w:tc>
          <w:tcPr>
            <w:tcW w:type="dxa" w:w="3249"/>
            <w:shd w:val="clear" w:color="auto" w:fill="F2F4F7"/>
          </w:tcPr>
          <w:p>
            <w:r>
              <w:rPr>
                <w:b w:val="0"/>
                <w:i w:val="0"/>
                <w:color w:val="003366"/>
                <w:sz w:val="20"/>
              </w:rPr>
              <w:t>10 min</w:t>
            </w:r>
          </w:p>
        </w:tc>
      </w:tr>
      <w:tr>
        <w:tc>
          <w:tcPr>
            <w:tcW w:type="dxa" w:w="3249"/>
            <w:shd w:val="clear" w:color="auto" w:fill="FFFFFF"/>
          </w:tcPr>
          <w:p>
            <w:r>
              <w:rPr>
                <w:b w:val="0"/>
                <w:i w:val="0"/>
                <w:color w:val="222222"/>
                <w:sz w:val="20"/>
              </w:rPr>
              <w:t>4</w:t>
            </w:r>
          </w:p>
        </w:tc>
        <w:tc>
          <w:tcPr>
            <w:tcW w:type="dxa" w:w="3249"/>
            <w:shd w:val="clear" w:color="auto" w:fill="FFFFFF"/>
          </w:tcPr>
          <w:p>
            <w:r>
              <w:rPr>
                <w:b w:val="0"/>
                <w:i w:val="0"/>
                <w:color w:val="222222"/>
                <w:sz w:val="20"/>
              </w:rPr>
              <w:t>App — current state &amp; architecture</w:t>
            </w:r>
          </w:p>
        </w:tc>
        <w:tc>
          <w:tcPr>
            <w:tcW w:type="dxa" w:w="3249"/>
            <w:shd w:val="clear" w:color="auto" w:fill="FFFFFF"/>
          </w:tcPr>
          <w:p>
            <w:r>
              <w:rPr>
                <w:b w:val="0"/>
                <w:i w:val="0"/>
                <w:color w:val="222222"/>
                <w:sz w:val="20"/>
              </w:rPr>
              <w:t>10 min</w:t>
            </w:r>
          </w:p>
        </w:tc>
      </w:tr>
      <w:tr>
        <w:tc>
          <w:tcPr>
            <w:tcW w:type="dxa" w:w="3249"/>
            <w:shd w:val="clear" w:color="auto" w:fill="F2F4F7"/>
          </w:tcPr>
          <w:p>
            <w:r>
              <w:rPr>
                <w:b w:val="0"/>
                <w:i w:val="0"/>
                <w:color w:val="003366"/>
                <w:sz w:val="20"/>
              </w:rPr>
              <w:t>5</w:t>
            </w:r>
          </w:p>
        </w:tc>
        <w:tc>
          <w:tcPr>
            <w:tcW w:type="dxa" w:w="3249"/>
            <w:shd w:val="clear" w:color="auto" w:fill="F2F4F7"/>
          </w:tcPr>
          <w:p>
            <w:r>
              <w:rPr>
                <w:b w:val="0"/>
                <w:i w:val="0"/>
                <w:color w:val="003366"/>
                <w:sz w:val="20"/>
              </w:rPr>
              <w:t>Process, pain points &amp; quality</w:t>
            </w:r>
          </w:p>
        </w:tc>
        <w:tc>
          <w:tcPr>
            <w:tcW w:type="dxa" w:w="3249"/>
            <w:shd w:val="clear" w:color="auto" w:fill="F2F4F7"/>
          </w:tcPr>
          <w:p>
            <w:r>
              <w:rPr>
                <w:b w:val="0"/>
                <w:i w:val="0"/>
                <w:color w:val="003366"/>
                <w:sz w:val="20"/>
              </w:rPr>
              <w:t>8 min</w:t>
            </w:r>
          </w:p>
        </w:tc>
      </w:tr>
      <w:tr>
        <w:tc>
          <w:tcPr>
            <w:tcW w:type="dxa" w:w="3249"/>
            <w:shd w:val="clear" w:color="auto" w:fill="FFFFFF"/>
          </w:tcPr>
          <w:p>
            <w:r>
              <w:rPr>
                <w:b w:val="0"/>
                <w:i w:val="0"/>
                <w:color w:val="222222"/>
                <w:sz w:val="20"/>
              </w:rPr>
              <w:t>6</w:t>
            </w:r>
          </w:p>
        </w:tc>
        <w:tc>
          <w:tcPr>
            <w:tcW w:type="dxa" w:w="3249"/>
            <w:shd w:val="clear" w:color="auto" w:fill="FFFFFF"/>
          </w:tcPr>
          <w:p>
            <w:r>
              <w:rPr>
                <w:b w:val="0"/>
                <w:i w:val="0"/>
                <w:color w:val="222222"/>
                <w:sz w:val="20"/>
              </w:rPr>
              <w:t>Future &amp; close</w:t>
            </w:r>
          </w:p>
        </w:tc>
        <w:tc>
          <w:tcPr>
            <w:tcW w:type="dxa" w:w="3249"/>
            <w:shd w:val="clear" w:color="auto" w:fill="FFFFFF"/>
          </w:tcPr>
          <w:p>
            <w:r>
              <w:rPr>
                <w:b w:val="0"/>
                <w:i w:val="0"/>
                <w:color w:val="222222"/>
                <w:sz w:val="20"/>
              </w:rPr>
              <w:t>5 min</w:t>
            </w:r>
          </w:p>
        </w:tc>
      </w:tr>
    </w:tbl>
    <w:p/>
    <w:p>
      <w:pPr>
        <w:spacing w:before="200" w:after="60"/>
        <w:shd w:val="clear" w:color="auto" w:fill="003366"/>
      </w:pPr>
      <w:r>
        <w:rPr>
          <w:b/>
          <w:i w:val="0"/>
          <w:color w:val="FFFFFF"/>
          <w:sz w:val="21"/>
        </w:rPr>
        <w:t xml:space="preserve">  Section 1 — Introduction  </w:t>
      </w:r>
      <w:r>
        <w:rPr>
          <w:b w:val="0"/>
          <w:i w:val="0"/>
          <w:color w:val="1DCEAF"/>
          <w:sz w:val="19"/>
        </w:rPr>
        <w:t>(2 min)</w:t>
      </w:r>
    </w:p>
    <w:p>
      <w:pPr>
        <w:spacing w:before="80" w:after="120"/>
        <w:shd w:val="clear" w:color="auto" w:fill="FFFDF5"/>
      </w:pPr>
      <w:r>
        <w:rPr>
          <w:b w:val="0"/>
          <w:i/>
          <w:color w:val="222222"/>
          <w:sz w:val="21"/>
        </w:rPr>
        <w:t>"Thank you for making time. We are a team from SAP here for four weeks to help Ziyo Forum prioritise what to do next with the app. You sit closest to the technology — we want to understand how the app is built and managed, how the tech partner relationship works, and where the real technical challenges are. There are no wrong answers. May we take notes and record?"</w:t>
      </w:r>
    </w:p>
    <w:p>
      <w:pPr>
        <w:spacing w:before="0" w:after="80"/>
      </w:pPr>
      <w:r>
        <w:rPr>
          <w:b w:val="0"/>
          <w:i w:val="0"/>
          <w:color w:val="6B7785"/>
          <w:sz w:val="19"/>
        </w:rPr>
        <w:t>📌  Confirm recording consent.</w:t>
      </w:r>
    </w:p>
    <w:p>
      <w:pPr>
        <w:spacing w:before="200" w:after="60"/>
        <w:shd w:val="clear" w:color="auto" w:fill="003366"/>
      </w:pPr>
      <w:r>
        <w:rPr>
          <w:b/>
          <w:i w:val="0"/>
          <w:color w:val="FFFFFF"/>
          <w:sz w:val="21"/>
        </w:rPr>
        <w:t xml:space="preserve">  Section 2 — Role &amp; IT Scope  </w:t>
      </w:r>
      <w:r>
        <w:rPr>
          <w:b w:val="0"/>
          <w:i w:val="0"/>
          <w:color w:val="1DCEAF"/>
          <w:sz w:val="19"/>
        </w:rPr>
        <w:t>(5 min)</w:t>
      </w:r>
    </w:p>
    <w:p>
      <w:pPr>
        <w:pStyle w:val="ListNumber"/>
        <w:spacing w:before="60" w:after="20"/>
      </w:pPr>
      <w:r>
        <w:rPr>
          <w:b w:val="0"/>
          <w:i w:val="0"/>
          <w:sz w:val="22"/>
        </w:rPr>
        <w:t>What does your role as Head of IT cover at Ziyo Forum — what are you responsible for day to day?</w:t>
      </w:r>
    </w:p>
    <w:p>
      <w:pPr>
        <w:spacing w:before="0" w:after="40"/>
      </w:pPr>
      <w:r>
        <w:rPr>
          <w:b/>
          <w:i w:val="0"/>
          <w:color w:val="1DCEAF"/>
          <w:sz w:val="20"/>
        </w:rPr>
        <w:t xml:space="preserve">↳  </w:t>
      </w:r>
      <w:r>
        <w:rPr>
          <w:b w:val="0"/>
          <w:i/>
          <w:color w:val="6B7785"/>
          <w:sz w:val="20"/>
        </w:rPr>
        <w:t>Is it primarily managing the tech partner, or do you also handle internal IT, infrastructure, data, security?</w:t>
      </w:r>
    </w:p>
    <w:p>
      <w:pPr>
        <w:spacing w:before="0" w:after="40"/>
      </w:pPr>
      <w:r>
        <w:rPr>
          <w:b/>
          <w:i w:val="0"/>
          <w:color w:val="1DCEAF"/>
          <w:sz w:val="20"/>
        </w:rPr>
        <w:t xml:space="preserve">→  </w:t>
      </w:r>
      <w:r>
        <w:rPr>
          <w:b w:val="0"/>
          <w:i w:val="0"/>
          <w:color w:val="6B7785"/>
          <w:sz w:val="20"/>
        </w:rPr>
        <w:t>How long have you been in this role?</w:t>
      </w:r>
    </w:p>
    <w:p>
      <w:pPr>
        <w:spacing w:before="0" w:after="40"/>
      </w:pPr>
      <w:r>
        <w:rPr>
          <w:b/>
          <w:i w:val="0"/>
          <w:color w:val="1DCEAF"/>
          <w:sz w:val="20"/>
        </w:rPr>
        <w:t xml:space="preserve">→  </w:t>
      </w:r>
      <w:r>
        <w:rPr>
          <w:b w:val="0"/>
          <w:i w:val="0"/>
          <w:color w:val="6B7785"/>
          <w:sz w:val="20"/>
        </w:rPr>
        <w:t>Has the scope grown as the app has grown?</w:t>
      </w:r>
    </w:p>
    <w:p>
      <w:pPr>
        <w:pStyle w:val="ListNumber"/>
        <w:spacing w:before="60" w:after="20"/>
      </w:pPr>
      <w:r>
        <w:rPr>
          <w:b w:val="0"/>
          <w:i w:val="0"/>
          <w:sz w:val="22"/>
        </w:rPr>
        <w:t>How large is your internal IT function — is it just you, or do you have a team?</w:t>
      </w:r>
    </w:p>
    <w:p>
      <w:pPr>
        <w:spacing w:before="0" w:after="40"/>
      </w:pPr>
      <w:r>
        <w:rPr>
          <w:b/>
          <w:i w:val="0"/>
          <w:color w:val="1DCEAF"/>
          <w:sz w:val="20"/>
        </w:rPr>
        <w:t xml:space="preserve">→  </w:t>
      </w:r>
      <w:r>
        <w:rPr>
          <w:b w:val="0"/>
          <w:i w:val="0"/>
          <w:color w:val="6B7785"/>
          <w:sz w:val="20"/>
        </w:rPr>
        <w:t>Who do you report to, and who comes to you most often with requests?</w:t>
      </w:r>
    </w:p>
    <w:p>
      <w:pPr>
        <w:spacing w:before="200" w:after="60"/>
        <w:shd w:val="clear" w:color="auto" w:fill="003366"/>
      </w:pPr>
      <w:r>
        <w:rPr>
          <w:b/>
          <w:i w:val="0"/>
          <w:color w:val="FFFFFF"/>
          <w:sz w:val="21"/>
        </w:rPr>
        <w:t xml:space="preserve">  Section 3 — Tech Partner Relationship  </w:t>
      </w:r>
      <w:r>
        <w:rPr>
          <w:b w:val="0"/>
          <w:i w:val="0"/>
          <w:color w:val="1DCEAF"/>
          <w:sz w:val="19"/>
        </w:rPr>
        <w:t>(10 min)</w:t>
      </w:r>
    </w:p>
    <w:p>
      <w:pPr>
        <w:spacing w:before="80" w:after="40"/>
      </w:pPr>
      <w:r>
        <w:rPr>
          <w:b/>
          <w:i w:val="0"/>
          <w:color w:val="003366"/>
          <w:sz w:val="19"/>
        </w:rPr>
        <w:t>Structure &amp; Governance</w:t>
      </w:r>
    </w:p>
    <w:p>
      <w:pPr>
        <w:pStyle w:val="ListNumber"/>
        <w:spacing w:before="60" w:after="20"/>
      </w:pPr>
      <w:r>
        <w:rPr>
          <w:b w:val="0"/>
          <w:i w:val="0"/>
          <w:sz w:val="22"/>
        </w:rPr>
        <w:t>Tell us about the tech partner who builds the Ziyo app — who are they, how did the relationship start, and how is it structured?</w:t>
      </w:r>
    </w:p>
    <w:p>
      <w:pPr>
        <w:spacing w:before="0" w:after="40"/>
      </w:pPr>
      <w:r>
        <w:rPr>
          <w:b/>
          <w:i w:val="0"/>
          <w:color w:val="1DCEAF"/>
          <w:sz w:val="20"/>
        </w:rPr>
        <w:t xml:space="preserve">↳  </w:t>
      </w:r>
      <w:r>
        <w:rPr>
          <w:b w:val="0"/>
          <w:i/>
          <w:color w:val="6B7785"/>
          <w:sz w:val="20"/>
        </w:rPr>
        <w:t>Is it a fixed-scope contract, a retainer, time-and-materials, or something else?</w:t>
      </w:r>
    </w:p>
    <w:p>
      <w:pPr>
        <w:spacing w:before="0" w:after="40"/>
      </w:pPr>
      <w:r>
        <w:rPr>
          <w:b/>
          <w:i w:val="0"/>
          <w:color w:val="1DCEAF"/>
          <w:sz w:val="20"/>
        </w:rPr>
        <w:t xml:space="preserve">→  </w:t>
      </w:r>
      <w:r>
        <w:rPr>
          <w:b w:val="0"/>
          <w:i w:val="0"/>
          <w:color w:val="6B7785"/>
          <w:sz w:val="20"/>
        </w:rPr>
        <w:t>How long have they been working on the app?</w:t>
      </w:r>
    </w:p>
    <w:p>
      <w:pPr>
        <w:spacing w:before="0" w:after="40"/>
      </w:pPr>
      <w:r>
        <w:rPr>
          <w:b/>
          <w:i w:val="0"/>
          <w:color w:val="1DCEAF"/>
          <w:sz w:val="20"/>
        </w:rPr>
        <w:t xml:space="preserve">→  </w:t>
      </w:r>
      <w:r>
        <w:rPr>
          <w:b w:val="0"/>
          <w:i w:val="0"/>
          <w:color w:val="6B7785"/>
          <w:sz w:val="20"/>
        </w:rPr>
        <w:t>Is the same team on the project throughout, or does it change?</w:t>
      </w:r>
    </w:p>
    <w:p>
      <w:pPr>
        <w:pStyle w:val="ListNumber"/>
        <w:spacing w:before="60" w:after="20"/>
      </w:pPr>
      <w:r>
        <w:rPr>
          <w:b w:val="0"/>
          <w:i w:val="0"/>
          <w:sz w:val="22"/>
        </w:rPr>
        <w:t>How do you manage the day-to-day relationship — what does communication with the tech partner look like?</w:t>
      </w:r>
    </w:p>
    <w:p>
      <w:pPr>
        <w:spacing w:before="0" w:after="40"/>
      </w:pPr>
      <w:r>
        <w:rPr>
          <w:b/>
          <w:i w:val="0"/>
          <w:color w:val="1DCEAF"/>
          <w:sz w:val="20"/>
        </w:rPr>
        <w:t xml:space="preserve">↳  </w:t>
      </w:r>
      <w:r>
        <w:rPr>
          <w:b w:val="0"/>
          <w:i/>
          <w:color w:val="6B7785"/>
          <w:sz w:val="20"/>
        </w:rPr>
        <w:t>Daily standups, weekly calls, async only? What tools — Slack, Jira, Telegram?</w:t>
      </w:r>
    </w:p>
    <w:p>
      <w:pPr>
        <w:spacing w:before="0" w:after="40"/>
      </w:pPr>
      <w:r>
        <w:rPr>
          <w:b/>
          <w:i w:val="0"/>
          <w:color w:val="1DCEAF"/>
          <w:sz w:val="20"/>
        </w:rPr>
        <w:t xml:space="preserve">→  </w:t>
      </w:r>
      <w:r>
        <w:rPr>
          <w:b w:val="0"/>
          <w:i w:val="0"/>
          <w:color w:val="6B7785"/>
          <w:sz w:val="20"/>
        </w:rPr>
        <w:t>Who on the Ziyo side is the primary contact — you, or also others like the CEO?</w:t>
      </w:r>
    </w:p>
    <w:p>
      <w:pPr>
        <w:spacing w:before="0" w:after="40"/>
      </w:pPr>
      <w:r>
        <w:rPr>
          <w:b/>
          <w:i w:val="0"/>
          <w:color w:val="1DCEAF"/>
          <w:sz w:val="20"/>
        </w:rPr>
        <w:t xml:space="preserve">→  </w:t>
      </w:r>
      <w:r>
        <w:rPr>
          <w:b w:val="0"/>
          <w:i w:val="0"/>
          <w:color w:val="6B7785"/>
          <w:sz w:val="20"/>
        </w:rPr>
        <w:t>Is there a written spec or backlog, or is work requested informally?</w:t>
      </w:r>
    </w:p>
    <w:p>
      <w:pPr>
        <w:spacing w:before="80" w:after="40"/>
      </w:pPr>
      <w:r>
        <w:rPr>
          <w:b/>
          <w:i w:val="0"/>
          <w:color w:val="003366"/>
          <w:sz w:val="19"/>
        </w:rPr>
        <w:t>Control &amp; Visibility</w:t>
      </w:r>
    </w:p>
    <w:p>
      <w:pPr>
        <w:pStyle w:val="ListNumber"/>
        <w:spacing w:before="60" w:after="20"/>
      </w:pPr>
      <w:r>
        <w:rPr>
          <w:b w:val="0"/>
          <w:i w:val="0"/>
          <w:sz w:val="22"/>
        </w:rPr>
        <w:t>How much visibility do you have into what the tech partner is actually building at any given time?</w:t>
      </w:r>
    </w:p>
    <w:p>
      <w:pPr>
        <w:spacing w:before="0" w:after="40"/>
      </w:pPr>
      <w:r>
        <w:rPr>
          <w:b/>
          <w:i w:val="0"/>
          <w:color w:val="1DCEAF"/>
          <w:sz w:val="20"/>
        </w:rPr>
        <w:t xml:space="preserve">↳  </w:t>
      </w:r>
      <w:r>
        <w:rPr>
          <w:b w:val="0"/>
          <w:i/>
          <w:color w:val="6B7785"/>
          <w:sz w:val="20"/>
        </w:rPr>
        <w:t>Can you see the code, the backlog, the test results — or do you receive finished builds?</w:t>
      </w:r>
    </w:p>
    <w:p>
      <w:pPr>
        <w:spacing w:before="0" w:after="40"/>
      </w:pPr>
      <w:r>
        <w:rPr>
          <w:b/>
          <w:i w:val="0"/>
          <w:color w:val="1DCEAF"/>
          <w:sz w:val="20"/>
        </w:rPr>
        <w:t xml:space="preserve">→  </w:t>
      </w:r>
      <w:r>
        <w:rPr>
          <w:b w:val="0"/>
          <w:i w:val="0"/>
          <w:color w:val="6B7785"/>
          <w:sz w:val="20"/>
        </w:rPr>
        <w:t>Have there been surprises — features delivered that did not match what was asked for?</w:t>
      </w:r>
    </w:p>
    <w:p>
      <w:pPr>
        <w:spacing w:before="0" w:after="40"/>
      </w:pPr>
      <w:r>
        <w:rPr>
          <w:b/>
          <w:i w:val="0"/>
          <w:color w:val="1DCEAF"/>
          <w:sz w:val="20"/>
        </w:rPr>
        <w:t xml:space="preserve">→  </w:t>
      </w:r>
      <w:r>
        <w:rPr>
          <w:b w:val="0"/>
          <w:i w:val="0"/>
          <w:color w:val="6B7785"/>
          <w:sz w:val="20"/>
        </w:rPr>
        <w:t>Do you own the source code and all IP, or does the partner retain anything?</w:t>
      </w:r>
    </w:p>
    <w:p>
      <w:pPr>
        <w:pStyle w:val="ListNumber"/>
        <w:spacing w:before="60" w:after="20"/>
      </w:pPr>
      <w:r>
        <w:rPr>
          <w:b w:val="0"/>
          <w:i w:val="0"/>
          <w:sz w:val="22"/>
        </w:rPr>
        <w:t>What happens when something breaks in production — what is the incident process and how fast does the partner respond?</w:t>
      </w:r>
    </w:p>
    <w:p>
      <w:pPr>
        <w:spacing w:before="0" w:after="40"/>
      </w:pPr>
      <w:r>
        <w:rPr>
          <w:b/>
          <w:i w:val="0"/>
          <w:color w:val="1DCEAF"/>
          <w:sz w:val="20"/>
        </w:rPr>
        <w:t xml:space="preserve">→  </w:t>
      </w:r>
      <w:r>
        <w:rPr>
          <w:b w:val="0"/>
          <w:i w:val="0"/>
          <w:color w:val="6B7785"/>
          <w:sz w:val="20"/>
        </w:rPr>
        <w:t>Is there an SLA for bug fixes and critical issues?</w:t>
      </w:r>
    </w:p>
    <w:p>
      <w:pPr>
        <w:spacing w:before="0" w:after="40"/>
      </w:pPr>
      <w:r>
        <w:rPr>
          <w:b/>
          <w:i w:val="0"/>
          <w:color w:val="1DCEAF"/>
          <w:sz w:val="20"/>
        </w:rPr>
        <w:t xml:space="preserve">→  </w:t>
      </w:r>
      <w:r>
        <w:rPr>
          <w:b w:val="0"/>
          <w:i w:val="0"/>
          <w:color w:val="6B7785"/>
          <w:sz w:val="20"/>
        </w:rPr>
        <w:t>Has there been a serious outage or data issue so far?</w:t>
      </w:r>
    </w:p>
    <w:p>
      <w:pPr>
        <w:spacing w:before="200" w:after="60"/>
        <w:shd w:val="clear" w:color="auto" w:fill="003366"/>
      </w:pPr>
      <w:r>
        <w:rPr>
          <w:b/>
          <w:i w:val="0"/>
          <w:color w:val="FFFFFF"/>
          <w:sz w:val="21"/>
        </w:rPr>
        <w:t xml:space="preserve">  Section 4 — App — Current State &amp; Architecture  </w:t>
      </w:r>
      <w:r>
        <w:rPr>
          <w:b w:val="0"/>
          <w:i w:val="0"/>
          <w:color w:val="1DCEAF"/>
          <w:sz w:val="19"/>
        </w:rPr>
        <w:t>(10 min)</w:t>
      </w:r>
    </w:p>
    <w:p>
      <w:pPr>
        <w:spacing w:before="80" w:after="40"/>
      </w:pPr>
      <w:r>
        <w:rPr>
          <w:b/>
          <w:i w:val="0"/>
          <w:color w:val="003366"/>
          <w:sz w:val="19"/>
        </w:rPr>
        <w:t>Technology Stack</w:t>
      </w:r>
    </w:p>
    <w:p>
      <w:pPr>
        <w:pStyle w:val="ListNumber"/>
        <w:spacing w:before="60" w:after="20"/>
      </w:pPr>
      <w:r>
        <w:rPr>
          <w:b w:val="0"/>
          <w:i w:val="0"/>
          <w:sz w:val="22"/>
        </w:rPr>
        <w:t>At a high level, how is the app built — what platform, language, and infrastructure does it run on?</w:t>
      </w:r>
    </w:p>
    <w:p>
      <w:pPr>
        <w:spacing w:before="0" w:after="40"/>
      </w:pPr>
      <w:r>
        <w:rPr>
          <w:b/>
          <w:i w:val="0"/>
          <w:color w:val="1DCEAF"/>
          <w:sz w:val="20"/>
        </w:rPr>
        <w:t xml:space="preserve">↳  </w:t>
      </w:r>
      <w:r>
        <w:rPr>
          <w:b w:val="0"/>
          <w:i/>
          <w:color w:val="6B7785"/>
          <w:sz w:val="20"/>
        </w:rPr>
        <w:t>Native iOS and Android, cross-platform (Flutter, React Native), or a web app wrapped as mobile?</w:t>
      </w:r>
    </w:p>
    <w:p>
      <w:pPr>
        <w:spacing w:before="0" w:after="40"/>
      </w:pPr>
      <w:r>
        <w:rPr>
          <w:b/>
          <w:i w:val="0"/>
          <w:color w:val="1DCEAF"/>
          <w:sz w:val="20"/>
        </w:rPr>
        <w:t xml:space="preserve">→  </w:t>
      </w:r>
      <w:r>
        <w:rPr>
          <w:b w:val="0"/>
          <w:i w:val="0"/>
          <w:color w:val="6B7785"/>
          <w:sz w:val="20"/>
        </w:rPr>
        <w:t>Where is it hosted — cloud, local server, or the tech partner's own infrastructure?</w:t>
      </w:r>
    </w:p>
    <w:p>
      <w:pPr>
        <w:spacing w:before="0" w:after="40"/>
      </w:pPr>
      <w:r>
        <w:rPr>
          <w:b/>
          <w:i w:val="0"/>
          <w:color w:val="1DCEAF"/>
          <w:sz w:val="20"/>
        </w:rPr>
        <w:t xml:space="preserve">→  </w:t>
      </w:r>
      <w:r>
        <w:rPr>
          <w:b w:val="0"/>
          <w:i w:val="0"/>
          <w:color w:val="6B7785"/>
          <w:sz w:val="20"/>
        </w:rPr>
        <w:t>Is the architecture something you are confident in, or are there technical debts you are already aware of?</w:t>
      </w:r>
    </w:p>
    <w:p>
      <w:pPr>
        <w:spacing w:before="80" w:after="40"/>
      </w:pPr>
      <w:r>
        <w:rPr>
          <w:b/>
          <w:i w:val="0"/>
          <w:color w:val="003366"/>
          <w:sz w:val="19"/>
        </w:rPr>
        <w:t>Data &amp; Analytics</w:t>
      </w:r>
    </w:p>
    <w:p>
      <w:pPr>
        <w:pStyle w:val="ListNumber"/>
        <w:spacing w:before="60" w:after="20"/>
      </w:pPr>
      <w:r>
        <w:rPr>
          <w:b w:val="0"/>
          <w:i w:val="0"/>
          <w:sz w:val="22"/>
        </w:rPr>
        <w:t>What data does the app currently collect about users — logins, event sign-ups, content views, Zeocoin activity?</w:t>
      </w:r>
    </w:p>
    <w:p>
      <w:pPr>
        <w:spacing w:before="0" w:after="40"/>
      </w:pPr>
      <w:r>
        <w:rPr>
          <w:b/>
          <w:i w:val="0"/>
          <w:color w:val="1DCEAF"/>
          <w:sz w:val="20"/>
        </w:rPr>
        <w:t xml:space="preserve">↳  </w:t>
      </w:r>
      <w:r>
        <w:rPr>
          <w:b w:val="0"/>
          <w:i/>
          <w:color w:val="6B7785"/>
          <w:sz w:val="20"/>
        </w:rPr>
        <w:t>Where is that data stored and who has access to it?</w:t>
      </w:r>
    </w:p>
    <w:p>
      <w:pPr>
        <w:spacing w:before="0" w:after="40"/>
      </w:pPr>
      <w:r>
        <w:rPr>
          <w:b/>
          <w:i w:val="0"/>
          <w:color w:val="1DCEAF"/>
          <w:sz w:val="20"/>
        </w:rPr>
        <w:t xml:space="preserve">→  </w:t>
      </w:r>
      <w:r>
        <w:rPr>
          <w:b w:val="0"/>
          <w:i w:val="0"/>
          <w:color w:val="6B7785"/>
          <w:sz w:val="20"/>
        </w:rPr>
        <w:t>Can the team currently query user behaviour data, or is it locked inside the partner's systems?</w:t>
      </w:r>
    </w:p>
    <w:p>
      <w:pPr>
        <w:spacing w:before="0" w:after="40"/>
      </w:pPr>
      <w:r>
        <w:rPr>
          <w:b/>
          <w:i w:val="0"/>
          <w:color w:val="1DCEAF"/>
          <w:sz w:val="20"/>
        </w:rPr>
        <w:t xml:space="preserve">→  </w:t>
      </w:r>
      <w:r>
        <w:rPr>
          <w:b w:val="0"/>
          <w:i w:val="0"/>
          <w:color w:val="6B7785"/>
          <w:sz w:val="20"/>
        </w:rPr>
        <w:t>Are there any data privacy or compliance concerns — local Uzbek regulations, GDPR-equivalent rules?</w:t>
      </w:r>
    </w:p>
    <w:p>
      <w:pPr>
        <w:pStyle w:val="ListNumber"/>
        <w:spacing w:before="60" w:after="20"/>
      </w:pPr>
      <w:r>
        <w:rPr>
          <w:b w:val="0"/>
          <w:i w:val="0"/>
          <w:sz w:val="22"/>
        </w:rPr>
        <w:t>Is there any analytics or monitoring in place — crash reporting, performance tracking, user funnel visibility?</w:t>
      </w:r>
    </w:p>
    <w:p>
      <w:pPr>
        <w:spacing w:before="0" w:after="40"/>
      </w:pPr>
      <w:r>
        <w:rPr>
          <w:b/>
          <w:i w:val="0"/>
          <w:color w:val="1DCEAF"/>
          <w:sz w:val="20"/>
        </w:rPr>
        <w:t xml:space="preserve">→  </w:t>
      </w:r>
      <w:r>
        <w:rPr>
          <w:b w:val="0"/>
          <w:i w:val="0"/>
          <w:color w:val="6B7785"/>
          <w:sz w:val="20"/>
        </w:rPr>
        <w:t>If 500 users hit an error today, would you know about it within the hour?</w:t>
      </w:r>
    </w:p>
    <w:p>
      <w:pPr>
        <w:spacing w:before="0" w:after="40"/>
      </w:pPr>
      <w:r>
        <w:rPr>
          <w:b/>
          <w:i w:val="0"/>
          <w:color w:val="1DCEAF"/>
          <w:sz w:val="20"/>
        </w:rPr>
        <w:t xml:space="preserve">→  </w:t>
      </w:r>
      <w:r>
        <w:rPr>
          <w:b w:val="0"/>
          <w:i w:val="0"/>
          <w:color w:val="6B7785"/>
          <w:sz w:val="20"/>
        </w:rPr>
        <w:t>What is currently invisible to you that you wish you could see?</w:t>
      </w:r>
    </w:p>
    <w:p>
      <w:pPr>
        <w:spacing w:before="80" w:after="40"/>
      </w:pPr>
      <w:r>
        <w:rPr>
          <w:b/>
          <w:i w:val="0"/>
          <w:color w:val="003366"/>
          <w:sz w:val="19"/>
        </w:rPr>
        <w:t>Scalability</w:t>
      </w:r>
    </w:p>
    <w:p>
      <w:pPr>
        <w:pStyle w:val="ListNumber"/>
        <w:spacing w:before="60" w:after="20"/>
      </w:pPr>
      <w:r>
        <w:rPr>
          <w:b w:val="0"/>
          <w:i w:val="0"/>
          <w:sz w:val="22"/>
        </w:rPr>
        <w:t>If the user base grew from a few thousand to 50,000 in the next year — would the current infrastructure handle it?</w:t>
      </w:r>
    </w:p>
    <w:p>
      <w:pPr>
        <w:spacing w:before="0" w:after="40"/>
      </w:pPr>
      <w:r>
        <w:rPr>
          <w:b/>
          <w:i w:val="0"/>
          <w:color w:val="1DCEAF"/>
          <w:sz w:val="20"/>
        </w:rPr>
        <w:t xml:space="preserve">↳  </w:t>
      </w:r>
      <w:r>
        <w:rPr>
          <w:b w:val="0"/>
          <w:i/>
          <w:color w:val="6B7785"/>
          <w:sz w:val="20"/>
        </w:rPr>
        <w:t>Where is the likely bottleneck — the database, the server, the app code itself?</w:t>
      </w:r>
    </w:p>
    <w:p>
      <w:pPr>
        <w:spacing w:before="0" w:after="40"/>
      </w:pPr>
      <w:r>
        <w:rPr>
          <w:b/>
          <w:i w:val="0"/>
          <w:color w:val="1DCEAF"/>
          <w:sz w:val="20"/>
        </w:rPr>
        <w:t xml:space="preserve">→  </w:t>
      </w:r>
      <w:r>
        <w:rPr>
          <w:b w:val="0"/>
          <w:i w:val="0"/>
          <w:color w:val="6B7785"/>
          <w:sz w:val="20"/>
        </w:rPr>
        <w:t>Has load or performance ever been a problem in practice?</w:t>
      </w:r>
    </w:p>
    <w:p>
      <w:pPr>
        <w:spacing w:before="200" w:after="60"/>
        <w:shd w:val="clear" w:color="auto" w:fill="003366"/>
      </w:pPr>
      <w:r>
        <w:rPr>
          <w:b/>
          <w:i w:val="0"/>
          <w:color w:val="FFFFFF"/>
          <w:sz w:val="21"/>
        </w:rPr>
        <w:t xml:space="preserve">  Section 5 — Process, Pain Points &amp; Quality  </w:t>
      </w:r>
      <w:r>
        <w:rPr>
          <w:b w:val="0"/>
          <w:i w:val="0"/>
          <w:color w:val="1DCEAF"/>
          <w:sz w:val="19"/>
        </w:rPr>
        <w:t>(8 min)</w:t>
      </w:r>
    </w:p>
    <w:p>
      <w:pPr>
        <w:pStyle w:val="ListNumber"/>
        <w:spacing w:before="60" w:after="20"/>
      </w:pPr>
      <w:r>
        <w:rPr>
          <w:b w:val="0"/>
          <w:i w:val="0"/>
          <w:sz w:val="22"/>
        </w:rPr>
        <w:t>How does a new feature go from idea to live in the app — walk us through the full process?</w:t>
      </w:r>
    </w:p>
    <w:p>
      <w:pPr>
        <w:spacing w:before="0" w:after="40"/>
      </w:pPr>
      <w:r>
        <w:rPr>
          <w:b/>
          <w:i w:val="0"/>
          <w:color w:val="1DCEAF"/>
          <w:sz w:val="20"/>
        </w:rPr>
        <w:t xml:space="preserve">↳  </w:t>
      </w:r>
      <w:r>
        <w:rPr>
          <w:b w:val="0"/>
          <w:i/>
          <w:color w:val="6B7785"/>
          <w:sz w:val="20"/>
        </w:rPr>
        <w:t>Who writes the requirement? Who tests it? Who signs off before it goes live?</w:t>
      </w:r>
    </w:p>
    <w:p>
      <w:pPr>
        <w:spacing w:before="0" w:after="40"/>
      </w:pPr>
      <w:r>
        <w:rPr>
          <w:b/>
          <w:i w:val="0"/>
          <w:color w:val="1DCEAF"/>
          <w:sz w:val="20"/>
        </w:rPr>
        <w:t xml:space="preserve">→  </w:t>
      </w:r>
      <w:r>
        <w:rPr>
          <w:b w:val="0"/>
          <w:i w:val="0"/>
          <w:color w:val="6B7785"/>
          <w:sz w:val="20"/>
        </w:rPr>
        <w:t>How long does a typical feature take from request to release?</w:t>
      </w:r>
    </w:p>
    <w:p>
      <w:pPr>
        <w:spacing w:before="0" w:after="40"/>
      </w:pPr>
      <w:r>
        <w:rPr>
          <w:b/>
          <w:i w:val="0"/>
          <w:color w:val="1DCEAF"/>
          <w:sz w:val="20"/>
        </w:rPr>
        <w:t xml:space="preserve">→  </w:t>
      </w:r>
      <w:r>
        <w:rPr>
          <w:b w:val="0"/>
          <w:i w:val="0"/>
          <w:color w:val="6B7785"/>
          <w:sz w:val="20"/>
        </w:rPr>
        <w:t>Is there a staging or test environment, or do changes go straight to production?</w:t>
      </w:r>
    </w:p>
    <w:p>
      <w:pPr>
        <w:pStyle w:val="ListNumber"/>
        <w:spacing w:before="60" w:after="20"/>
      </w:pPr>
      <w:r>
        <w:rPr>
          <w:b w:val="0"/>
          <w:i w:val="0"/>
          <w:sz w:val="22"/>
        </w:rPr>
        <w:t>What is the quality of the app like right now — honestly? Where are the biggest weaknesses?</w:t>
      </w:r>
    </w:p>
    <w:p>
      <w:pPr>
        <w:spacing w:before="0" w:after="40"/>
      </w:pPr>
      <w:r>
        <w:rPr>
          <w:b/>
          <w:i w:val="0"/>
          <w:color w:val="1DCEAF"/>
          <w:sz w:val="20"/>
        </w:rPr>
        <w:t xml:space="preserve">↳  </w:t>
      </w:r>
      <w:r>
        <w:rPr>
          <w:b w:val="0"/>
          <w:i/>
          <w:color w:val="6B7785"/>
          <w:sz w:val="20"/>
        </w:rPr>
        <w:t>Bugs, crashes, slow performance, confusing UX — what comes up most in feedback?</w:t>
      </w:r>
    </w:p>
    <w:p>
      <w:pPr>
        <w:spacing w:before="0" w:after="40"/>
      </w:pPr>
      <w:r>
        <w:rPr>
          <w:b/>
          <w:i w:val="0"/>
          <w:color w:val="1DCEAF"/>
          <w:sz w:val="20"/>
        </w:rPr>
        <w:t xml:space="preserve">→  </w:t>
      </w:r>
      <w:r>
        <w:rPr>
          <w:b w:val="0"/>
          <w:i w:val="0"/>
          <w:color w:val="6B7785"/>
          <w:sz w:val="20"/>
        </w:rPr>
        <w:t>Is there a backlog of known issues that have not been fixed? How long?</w:t>
      </w:r>
    </w:p>
    <w:p>
      <w:pPr>
        <w:spacing w:before="0" w:after="40"/>
      </w:pPr>
      <w:r>
        <w:rPr>
          <w:b/>
          <w:i w:val="0"/>
          <w:color w:val="1DCEAF"/>
          <w:sz w:val="20"/>
        </w:rPr>
        <w:t xml:space="preserve">→  </w:t>
      </w:r>
      <w:r>
        <w:rPr>
          <w:b w:val="0"/>
          <w:i w:val="0"/>
          <w:color w:val="6B7785"/>
          <w:sz w:val="20"/>
        </w:rPr>
        <w:t>Have users or partners complained about specific technical problems?</w:t>
      </w:r>
    </w:p>
    <w:p>
      <w:pPr>
        <w:pStyle w:val="ListNumber"/>
        <w:spacing w:before="60" w:after="20"/>
      </w:pPr>
      <w:r>
        <w:rPr>
          <w:b w:val="0"/>
          <w:i w:val="0"/>
          <w:sz w:val="22"/>
        </w:rPr>
        <w:t>What is the single biggest frustration in how the tech partnership works today?</w:t>
      </w:r>
    </w:p>
    <w:p>
      <w:pPr>
        <w:spacing w:before="0" w:after="40"/>
      </w:pPr>
      <w:r>
        <w:rPr>
          <w:b/>
          <w:i w:val="0"/>
          <w:color w:val="1DCEAF"/>
          <w:sz w:val="20"/>
        </w:rPr>
        <w:t xml:space="preserve">↳  </w:t>
      </w:r>
      <w:r>
        <w:rPr>
          <w:b w:val="0"/>
          <w:i/>
          <w:color w:val="6B7785"/>
          <w:sz w:val="20"/>
        </w:rPr>
        <w:t>Speed? Quality? Communication? Cost? Control?</w:t>
      </w:r>
    </w:p>
    <w:p>
      <w:pPr>
        <w:spacing w:before="0" w:after="40"/>
      </w:pPr>
      <w:r>
        <w:rPr>
          <w:b/>
          <w:i w:val="0"/>
          <w:color w:val="1DCEAF"/>
          <w:sz w:val="20"/>
        </w:rPr>
        <w:t xml:space="preserve">→  </w:t>
      </w:r>
      <w:r>
        <w:rPr>
          <w:b w:val="0"/>
          <w:i w:val="0"/>
          <w:color w:val="6B7785"/>
          <w:sz w:val="20"/>
        </w:rPr>
        <w:t>Have you raised this with the partner or internally — and what happened?</w:t>
      </w:r>
    </w:p>
    <w:p>
      <w:pPr>
        <w:spacing w:before="200" w:after="60"/>
        <w:shd w:val="clear" w:color="auto" w:fill="003366"/>
      </w:pPr>
      <w:r>
        <w:rPr>
          <w:b/>
          <w:i w:val="0"/>
          <w:color w:val="FFFFFF"/>
          <w:sz w:val="21"/>
        </w:rPr>
        <w:t xml:space="preserve">  Section 6 — Future &amp; Close  </w:t>
      </w:r>
      <w:r>
        <w:rPr>
          <w:b w:val="0"/>
          <w:i w:val="0"/>
          <w:color w:val="1DCEAF"/>
          <w:sz w:val="19"/>
        </w:rPr>
        <w:t>(5 min)</w:t>
      </w:r>
    </w:p>
    <w:p>
      <w:pPr>
        <w:pStyle w:val="ListNumber"/>
        <w:spacing w:before="60" w:after="20"/>
      </w:pPr>
      <w:r>
        <w:rPr>
          <w:b w:val="0"/>
          <w:i w:val="0"/>
          <w:sz w:val="22"/>
        </w:rPr>
        <w:t>Is there a plan or ambition to build an in-house development team and reduce dependence on the tech partner?</w:t>
      </w:r>
    </w:p>
    <w:p>
      <w:pPr>
        <w:spacing w:before="0" w:after="40"/>
      </w:pPr>
      <w:r>
        <w:rPr>
          <w:b/>
          <w:i w:val="0"/>
          <w:color w:val="1DCEAF"/>
          <w:sz w:val="20"/>
        </w:rPr>
        <w:t xml:space="preserve">↳  </w:t>
      </w:r>
      <w:r>
        <w:rPr>
          <w:b w:val="0"/>
          <w:i/>
          <w:color w:val="6B7785"/>
          <w:sz w:val="20"/>
        </w:rPr>
        <w:t>What would trigger that — a user milestone, a funding event, a product maturity point?</w:t>
      </w:r>
    </w:p>
    <w:p>
      <w:pPr>
        <w:spacing w:before="0" w:after="40"/>
      </w:pPr>
      <w:r>
        <w:rPr>
          <w:b/>
          <w:i w:val="0"/>
          <w:color w:val="1DCEAF"/>
          <w:sz w:val="20"/>
        </w:rPr>
        <w:t xml:space="preserve">→  </w:t>
      </w:r>
      <w:r>
        <w:rPr>
          <w:b w:val="0"/>
          <w:i w:val="0"/>
          <w:color w:val="6B7785"/>
          <w:sz w:val="20"/>
        </w:rPr>
        <w:t>What capabilities would you hire for first — mobile, backend, data?</w:t>
      </w:r>
    </w:p>
    <w:p>
      <w:pPr>
        <w:pStyle w:val="ListNumber"/>
        <w:spacing w:before="60" w:after="20"/>
      </w:pPr>
      <w:r>
        <w:rPr>
          <w:b w:val="0"/>
          <w:i w:val="0"/>
          <w:sz w:val="22"/>
        </w:rPr>
        <w:t>If you could change one thing about the app or how it is built and managed right now, what would it be?</w:t>
      </w:r>
    </w:p>
    <w:p>
      <w:pPr>
        <w:spacing w:before="0" w:after="40"/>
      </w:pPr>
      <w:r>
        <w:rPr>
          <w:b/>
          <w:i w:val="0"/>
          <w:color w:val="1DCEAF"/>
          <w:sz w:val="20"/>
        </w:rPr>
        <w:t xml:space="preserve">→  </w:t>
      </w:r>
      <w:r>
        <w:rPr>
          <w:b w:val="0"/>
          <w:i w:val="0"/>
          <w:color w:val="6B7785"/>
          <w:sz w:val="20"/>
        </w:rPr>
        <w:t>Why that above everything else?</w:t>
      </w:r>
    </w:p>
    <w:p>
      <w:pPr>
        <w:pStyle w:val="ListNumber"/>
        <w:spacing w:before="60" w:after="20"/>
      </w:pPr>
      <w:r>
        <w:rPr>
          <w:b w:val="0"/>
          <w:i w:val="0"/>
          <w:sz w:val="22"/>
        </w:rPr>
        <w:t>Is there anything about the technology or the tech partner that we should know and have not asked about?</w:t>
      </w:r>
    </w:p>
    <w:p>
      <w:pPr>
        <w:spacing w:before="120" w:after="40"/>
      </w:pPr>
      <w:r>
        <w:rPr>
          <w:b/>
          <w:i w:val="0"/>
          <w:color w:val="003366"/>
          <w:sz w:val="19"/>
        </w:rPr>
        <w:t>Close with:</w:t>
      </w:r>
    </w:p>
    <w:p>
      <w:pPr>
        <w:spacing w:before="0" w:after="120"/>
        <w:shd w:val="clear" w:color="auto" w:fill="FFFDF5"/>
      </w:pPr>
      <w:r>
        <w:rPr>
          <w:b w:val="0"/>
          <w:i/>
          <w:color w:val="222222"/>
          <w:sz w:val="21"/>
        </w:rPr>
        <w:t>"This is exactly what we needed — thank you. Understanding the technical reality is essential to giving you recommendations that are actually buildable. We may come back with follow-up questions. Is that okay?"</w:t>
      </w:r>
    </w:p>
    <w:p>
      <w:pPr>
        <w:spacing w:before="0" w:after="80"/>
      </w:pPr>
      <w:r>
        <w:rPr>
          <w:b w:val="0"/>
          <w:i w:val="0"/>
          <w:color w:val="6B7785"/>
          <w:sz w:val="19"/>
        </w:rPr>
        <w:t>📌  Ask if they can share any technical documentation, architecture diagrams, or backlog — even a rough one. Confirm IP / code ownership before the session ends.</w:t>
      </w:r>
    </w:p>
    <w:p>
      <w:pPr>
        <w:spacing w:before="200" w:after="80"/>
        <w:shd w:val="clear" w:color="auto" w:fill="001A44"/>
      </w:pPr>
      <w:r>
        <w:rPr>
          <w:b/>
          <w:i w:val="0"/>
          <w:color w:val="FFFFFF"/>
          <w:sz w:val="21"/>
        </w:rPr>
        <w:t xml:space="preserve">  Interviewer Notes  —  Complete Within 30 Minutes of Session</w:t>
      </w:r>
    </w:p>
    <w:p>
      <w:pPr>
        <w:spacing w:before="0" w:after="160"/>
      </w:pPr>
      <w:r>
        <w:rPr>
          <w:b w:val="0"/>
          <w:i w:val="0"/>
          <w:color w:val="6B7785"/>
          <w:sz w:val="19"/>
        </w:rPr>
        <w:t>📌  Flag any comments about IP ownership, data access, or security for follow-up.</w:t>
      </w:r>
    </w:p>
    <w:p>
      <w:pPr>
        <w:spacing w:before="100" w:after="0"/>
      </w:pPr>
      <w:r>
        <w:rPr>
          <w:b/>
          <w:i w:val="0"/>
          <w:color w:val="003366"/>
          <w:sz w:val="20"/>
        </w:rPr>
        <w:t>Participant name / role:</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Date &amp; time:</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Tech partner — name, contract type, tenure:</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Communication model with partner (tools, cadence):</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IP / source code ownership confirmed:</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App platform (native / cross-platform / web):</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Hosting — cloud / partner / local:</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Known technical debt mentioned:</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Data access — Ziyo owns it or partner holds it?</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Analytics / monitoring in place — yes / no / partial:</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Scalability confidence — high / medium / low:</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Typical feature cycle time:</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Staging environment — yes / no:</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Biggest frustration with tech partner (first answer, unprompted):</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In-house team — is there a plan or trigger named?</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One thing they would change immediately:</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Strongest verbatim quotes:</w:t>
      </w:r>
    </w:p>
    <w:p>
      <w:pPr>
        <w:spacing w:before="0" w:after="140"/>
      </w:pPr>
      <w:r>
        <w:rPr>
          <w:b w:val="0"/>
          <w:i w:val="0"/>
          <w:color w:val="6B7785"/>
          <w:sz w:val="18"/>
        </w:rPr>
        <w:t>________________________________________________________________________________</w:t>
      </w:r>
    </w:p>
    <w:p>
      <w:pPr>
        <w:spacing w:before="100" w:after="0"/>
      </w:pPr>
      <w:r>
        <w:rPr>
          <w:b/>
          <w:i w:val="0"/>
          <w:color w:val="003366"/>
          <w:sz w:val="20"/>
        </w:rPr>
        <w:t>Follow-up questions / gaps:</w:t>
      </w:r>
    </w:p>
    <w:p>
      <w:pPr>
        <w:spacing w:before="0" w:after="140"/>
      </w:pPr>
      <w:r>
        <w:rPr>
          <w:b w:val="0"/>
          <w:i w:val="0"/>
          <w:color w:val="6B7785"/>
          <w:sz w:val="18"/>
        </w:rPr>
        <w:t>________________________________________________________________________________</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