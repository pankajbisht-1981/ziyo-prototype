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90E63" w14:textId="77777777" w:rsidR="00867F1F" w:rsidRDefault="00000000">
      <w:pPr>
        <w:spacing w:after="40"/>
      </w:pPr>
      <w:r>
        <w:rPr>
          <w:b/>
          <w:color w:val="003366"/>
          <w:sz w:val="44"/>
        </w:rPr>
        <w:t>End User Interview Guide</w:t>
      </w:r>
    </w:p>
    <w:p w14:paraId="5929D949" w14:textId="77777777" w:rsidR="00867F1F" w:rsidRDefault="00000000">
      <w:pPr>
        <w:spacing w:after="40"/>
      </w:pPr>
      <w:r>
        <w:rPr>
          <w:color w:val="1DCEAF"/>
        </w:rPr>
        <w:t>Ziyo Forum App  ·  University students looking for jobs and opportunities</w:t>
      </w:r>
    </w:p>
    <w:p w14:paraId="35819FE2" w14:textId="0C100D3A" w:rsidR="00867F1F" w:rsidRDefault="00000000">
      <w:r>
        <w:rPr>
          <w:color w:val="6B7785"/>
          <w:sz w:val="19"/>
        </w:rPr>
        <w:t xml:space="preserve">Tashkent, </w:t>
      </w:r>
      <w:proofErr w:type="gramStart"/>
      <w:r>
        <w:rPr>
          <w:color w:val="6B7785"/>
          <w:sz w:val="19"/>
        </w:rPr>
        <w:t>Uzbekistan  ·</w:t>
      </w:r>
      <w:proofErr w:type="gramEnd"/>
      <w:r>
        <w:rPr>
          <w:color w:val="6B7785"/>
          <w:sz w:val="19"/>
        </w:rPr>
        <w:t xml:space="preserve">  Duration: </w:t>
      </w:r>
      <w:r w:rsidR="002D4FAF">
        <w:rPr>
          <w:color w:val="6B7785"/>
          <w:sz w:val="19"/>
        </w:rPr>
        <w:t>40</w:t>
      </w:r>
      <w:r>
        <w:rPr>
          <w:color w:val="6B7785"/>
          <w:sz w:val="19"/>
        </w:rPr>
        <w:t>–</w:t>
      </w:r>
      <w:r w:rsidR="002D4FAF">
        <w:rPr>
          <w:color w:val="6B7785"/>
          <w:sz w:val="19"/>
        </w:rPr>
        <w:t>4</w:t>
      </w:r>
      <w:r>
        <w:rPr>
          <w:color w:val="6B7785"/>
          <w:sz w:val="19"/>
        </w:rPr>
        <w:t xml:space="preserve">5 </w:t>
      </w:r>
      <w:proofErr w:type="gramStart"/>
      <w:r>
        <w:rPr>
          <w:color w:val="6B7785"/>
          <w:sz w:val="19"/>
        </w:rPr>
        <w:t>min  ·</w:t>
      </w:r>
      <w:proofErr w:type="gramEnd"/>
      <w:r>
        <w:rPr>
          <w:color w:val="6B7785"/>
          <w:sz w:val="19"/>
        </w:rPr>
        <w:t xml:space="preserve">  In-person call</w:t>
      </w:r>
    </w:p>
    <w:p w14:paraId="48DF7D30" w14:textId="77777777" w:rsidR="00867F1F" w:rsidRDefault="00867F1F">
      <w:pPr>
        <w:pBdr>
          <w:bottom w:val="single" w:sz="8" w:space="1" w:color="F0AB00"/>
        </w:pBdr>
      </w:pPr>
    </w:p>
    <w:p w14:paraId="40D27D58" w14:textId="77777777" w:rsidR="00867F1F" w:rsidRDefault="00000000">
      <w:pPr>
        <w:pBdr>
          <w:bottom w:val="single" w:sz="4" w:space="4" w:color="003366"/>
        </w:pBdr>
        <w:spacing w:before="280" w:after="60"/>
      </w:pPr>
      <w:r>
        <w:rPr>
          <w:b/>
          <w:caps/>
          <w:color w:val="003366"/>
          <w:sz w:val="24"/>
        </w:rPr>
        <w:t>Section 1 — Introduction  (3 min)</w:t>
      </w:r>
    </w:p>
    <w:p w14:paraId="661F69D0" w14:textId="77777777" w:rsidR="00867F1F" w:rsidRDefault="00000000">
      <w:pPr>
        <w:spacing w:before="40" w:after="80"/>
      </w:pPr>
      <w:r>
        <w:rPr>
          <w:i/>
          <w:color w:val="444444"/>
          <w:sz w:val="20"/>
        </w:rPr>
        <w:t>Read aloud to the participant:</w:t>
      </w:r>
    </w:p>
    <w:p w14:paraId="5E2B5063" w14:textId="77777777" w:rsidR="00867F1F" w:rsidRDefault="00000000">
      <w:pPr>
        <w:spacing w:before="40" w:after="80"/>
      </w:pPr>
      <w:r>
        <w:rPr>
          <w:color w:val="444444"/>
          <w:sz w:val="20"/>
        </w:rPr>
        <w:t>"Thank you for joining us today. We are a team from SAP working with Ziyo Forum to understand how students like you look for jobs and opportunities. We are here to learn from you — there are no right or wrong answers. We may take notes, and with your permission we'd like to record the conversation. Everything you share is anonymous and used only to improve the app. The session will take about 30 minutes. You can stop or skip any question at any time."</w:t>
      </w:r>
    </w:p>
    <w:p w14:paraId="3EB7E186" w14:textId="77777777" w:rsidR="00867F1F" w:rsidRDefault="00000000">
      <w:pPr>
        <w:spacing w:before="80" w:after="80"/>
        <w:ind w:left="216"/>
      </w:pPr>
      <w:r>
        <w:rPr>
          <w:b/>
          <w:color w:val="F0AB00"/>
          <w:sz w:val="19"/>
        </w:rPr>
        <w:t>📌  Ask for recording consent before proceeding.</w:t>
      </w:r>
    </w:p>
    <w:p w14:paraId="2F539950" w14:textId="77777777" w:rsidR="00867F1F" w:rsidRDefault="00000000">
      <w:pPr>
        <w:pBdr>
          <w:bottom w:val="single" w:sz="4" w:space="4" w:color="003366"/>
        </w:pBdr>
        <w:spacing w:before="280" w:after="60"/>
      </w:pPr>
      <w:r>
        <w:rPr>
          <w:b/>
          <w:caps/>
          <w:color w:val="003366"/>
          <w:sz w:val="24"/>
        </w:rPr>
        <w:t>Section 2 — Background  (5 min)</w:t>
      </w:r>
    </w:p>
    <w:p w14:paraId="352D5E6A" w14:textId="77777777" w:rsidR="00867F1F" w:rsidRDefault="00000000">
      <w:pPr>
        <w:spacing w:before="40" w:after="80"/>
      </w:pPr>
      <w:r>
        <w:rPr>
          <w:color w:val="444444"/>
          <w:sz w:val="20"/>
        </w:rPr>
        <w:t>Understand who you're talking to before going deeper.</w:t>
      </w:r>
    </w:p>
    <w:p w14:paraId="288BE5DF" w14:textId="77777777" w:rsidR="00867F1F" w:rsidRDefault="00000000">
      <w:pPr>
        <w:pStyle w:val="ListNumber"/>
        <w:spacing w:before="60" w:after="20"/>
      </w:pPr>
      <w:r>
        <w:rPr>
          <w:color w:val="444444"/>
          <w:sz w:val="21"/>
        </w:rPr>
        <w:t>What are you studying, and which year are you in?</w:t>
      </w:r>
    </w:p>
    <w:p w14:paraId="19FE5BEE" w14:textId="77777777" w:rsidR="00867F1F" w:rsidRDefault="00000000">
      <w:pPr>
        <w:pStyle w:val="ListNumber"/>
        <w:spacing w:before="60" w:after="20"/>
      </w:pPr>
      <w:r>
        <w:rPr>
          <w:color w:val="444444"/>
          <w:sz w:val="21"/>
        </w:rPr>
        <w:t>Are you currently looking for a job, internship, or any kind of opportunity?</w:t>
      </w:r>
    </w:p>
    <w:p w14:paraId="4E196A9D" w14:textId="77777777" w:rsidR="00867F1F" w:rsidRDefault="00000000">
      <w:pPr>
        <w:spacing w:after="80"/>
        <w:ind w:left="648"/>
      </w:pPr>
      <w:r>
        <w:rPr>
          <w:i/>
          <w:color w:val="6B7785"/>
          <w:sz w:val="19"/>
        </w:rPr>
        <w:t>↳  If not actively: Have you looked in the past 6 months?</w:t>
      </w:r>
    </w:p>
    <w:p w14:paraId="401BE8DE" w14:textId="77777777" w:rsidR="00867F1F" w:rsidRDefault="00000000">
      <w:pPr>
        <w:pStyle w:val="ListNumber"/>
        <w:spacing w:before="60" w:after="20"/>
      </w:pPr>
      <w:r>
        <w:rPr>
          <w:color w:val="444444"/>
          <w:sz w:val="21"/>
        </w:rPr>
        <w:t>Which apps or websites do you use most on your phone?</w:t>
      </w:r>
    </w:p>
    <w:p w14:paraId="09C172B4" w14:textId="77777777" w:rsidR="00867F1F" w:rsidRDefault="00000000">
      <w:pPr>
        <w:spacing w:after="80"/>
        <w:ind w:left="648"/>
      </w:pPr>
      <w:r>
        <w:rPr>
          <w:i/>
          <w:color w:val="6B7785"/>
          <w:sz w:val="19"/>
        </w:rPr>
        <w:t>↳  Listen for: Telegram, Instagram, LinkedIn, job boards — this tells you their digital habits.</w:t>
      </w:r>
    </w:p>
    <w:p w14:paraId="5D5A2600" w14:textId="23E9B5EC" w:rsidR="00867F1F" w:rsidRDefault="00000000">
      <w:pPr>
        <w:pBdr>
          <w:bottom w:val="single" w:sz="4" w:space="4" w:color="003366"/>
        </w:pBdr>
        <w:spacing w:before="280" w:after="60"/>
      </w:pPr>
      <w:r>
        <w:rPr>
          <w:b/>
          <w:caps/>
          <w:color w:val="003366"/>
          <w:sz w:val="24"/>
        </w:rPr>
        <w:t xml:space="preserve">Section 3 — How You Currently Look for </w:t>
      </w:r>
      <w:proofErr w:type="gramStart"/>
      <w:r>
        <w:rPr>
          <w:b/>
          <w:caps/>
          <w:color w:val="003366"/>
          <w:sz w:val="24"/>
        </w:rPr>
        <w:t>Opportunities  (</w:t>
      </w:r>
      <w:proofErr w:type="gramEnd"/>
      <w:r>
        <w:rPr>
          <w:b/>
          <w:caps/>
          <w:color w:val="003366"/>
          <w:sz w:val="24"/>
        </w:rPr>
        <w:t>1</w:t>
      </w:r>
      <w:r w:rsidR="002D4FAF">
        <w:rPr>
          <w:b/>
          <w:caps/>
          <w:color w:val="003366"/>
          <w:sz w:val="24"/>
        </w:rPr>
        <w:t>5</w:t>
      </w:r>
      <w:r>
        <w:rPr>
          <w:b/>
          <w:caps/>
          <w:color w:val="003366"/>
          <w:sz w:val="24"/>
        </w:rPr>
        <w:t xml:space="preserve"> min)</w:t>
      </w:r>
    </w:p>
    <w:p w14:paraId="6670BA32" w14:textId="77777777" w:rsidR="00867F1F" w:rsidRDefault="00000000">
      <w:pPr>
        <w:spacing w:before="40" w:after="80"/>
      </w:pPr>
      <w:r>
        <w:rPr>
          <w:color w:val="444444"/>
          <w:sz w:val="20"/>
        </w:rPr>
        <w:t>Goal: understand their real behaviour before showing them the app.</w:t>
      </w:r>
    </w:p>
    <w:p w14:paraId="0DA3F519" w14:textId="77777777" w:rsidR="00867F1F" w:rsidRDefault="00000000">
      <w:pPr>
        <w:pStyle w:val="ListNumber"/>
        <w:spacing w:before="60" w:after="20"/>
      </w:pPr>
      <w:r>
        <w:rPr>
          <w:color w:val="444444"/>
          <w:sz w:val="21"/>
        </w:rPr>
        <w:t>How do you currently look for jobs or internships? Walk me through what you actually do.</w:t>
      </w:r>
    </w:p>
    <w:p w14:paraId="65FE66E5" w14:textId="77777777" w:rsidR="00867F1F" w:rsidRDefault="00000000">
      <w:pPr>
        <w:spacing w:after="80"/>
        <w:ind w:left="648"/>
      </w:pPr>
      <w:r>
        <w:rPr>
          <w:i/>
          <w:color w:val="6B7785"/>
          <w:sz w:val="19"/>
        </w:rPr>
        <w:t>↳  Let them talk freely — don't prompt with examples yet.</w:t>
      </w:r>
    </w:p>
    <w:p w14:paraId="6BBE3C7A" w14:textId="77777777" w:rsidR="00867F1F" w:rsidRDefault="00000000">
      <w:pPr>
        <w:spacing w:after="40"/>
        <w:ind w:left="648"/>
      </w:pPr>
      <w:r>
        <w:rPr>
          <w:i/>
          <w:color w:val="6B7785"/>
          <w:sz w:val="19"/>
        </w:rPr>
        <w:t>→  Which apps, channels, or platforms do you use?</w:t>
      </w:r>
    </w:p>
    <w:p w14:paraId="7C22F3A0" w14:textId="77777777" w:rsidR="00867F1F" w:rsidRDefault="00000000">
      <w:pPr>
        <w:spacing w:after="40"/>
        <w:ind w:left="648"/>
      </w:pPr>
      <w:r>
        <w:rPr>
          <w:i/>
          <w:color w:val="6B7785"/>
          <w:sz w:val="19"/>
        </w:rPr>
        <w:t>→  How often do you look? What triggers you to start a search?</w:t>
      </w:r>
    </w:p>
    <w:p w14:paraId="63E94320" w14:textId="77777777" w:rsidR="00867F1F" w:rsidRDefault="00000000">
      <w:pPr>
        <w:pStyle w:val="ListNumber"/>
        <w:spacing w:before="60" w:after="20"/>
      </w:pPr>
      <w:r>
        <w:rPr>
          <w:color w:val="444444"/>
          <w:sz w:val="21"/>
        </w:rPr>
        <w:t>Tell me about the last time you found or applied for an opportunity. What happened?</w:t>
      </w:r>
    </w:p>
    <w:p w14:paraId="06C1022A" w14:textId="77777777" w:rsidR="00867F1F" w:rsidRDefault="00000000">
      <w:pPr>
        <w:spacing w:after="80"/>
        <w:ind w:left="648"/>
      </w:pPr>
      <w:r>
        <w:rPr>
          <w:i/>
          <w:color w:val="6B7785"/>
          <w:sz w:val="19"/>
        </w:rPr>
        <w:t>↳  A specific story reveals more than a general answer.</w:t>
      </w:r>
    </w:p>
    <w:p w14:paraId="357CA913" w14:textId="77777777" w:rsidR="00867F1F" w:rsidRDefault="00000000">
      <w:pPr>
        <w:spacing w:after="40"/>
        <w:ind w:left="648"/>
      </w:pPr>
      <w:r>
        <w:rPr>
          <w:i/>
          <w:color w:val="6B7785"/>
          <w:sz w:val="19"/>
        </w:rPr>
        <w:t>→  How did you find it?</w:t>
      </w:r>
    </w:p>
    <w:p w14:paraId="0A6F1100" w14:textId="77777777" w:rsidR="00867F1F" w:rsidRDefault="00000000">
      <w:pPr>
        <w:spacing w:after="40"/>
        <w:ind w:left="648"/>
      </w:pPr>
      <w:r>
        <w:rPr>
          <w:i/>
          <w:color w:val="6B7785"/>
          <w:sz w:val="19"/>
        </w:rPr>
        <w:t>→  What information did you look for before deciding to apply?</w:t>
      </w:r>
    </w:p>
    <w:p w14:paraId="61EBF155" w14:textId="77777777" w:rsidR="00867F1F" w:rsidRDefault="00000000">
      <w:pPr>
        <w:spacing w:after="40"/>
        <w:ind w:left="648"/>
      </w:pPr>
      <w:r>
        <w:rPr>
          <w:i/>
          <w:color w:val="6B7785"/>
          <w:sz w:val="19"/>
        </w:rPr>
        <w:t>→  Did you actually apply? What made you decide to or not to?</w:t>
      </w:r>
    </w:p>
    <w:p w14:paraId="33963CE5" w14:textId="77777777" w:rsidR="00867F1F" w:rsidRDefault="00000000">
      <w:pPr>
        <w:pStyle w:val="ListNumber"/>
        <w:spacing w:before="60" w:after="20"/>
      </w:pPr>
      <w:r>
        <w:rPr>
          <w:color w:val="444444"/>
          <w:sz w:val="21"/>
        </w:rPr>
        <w:t>What makes you trust a platform or source enough to act on it?</w:t>
      </w:r>
    </w:p>
    <w:p w14:paraId="25AAF010" w14:textId="77777777" w:rsidR="00867F1F" w:rsidRDefault="00000000">
      <w:pPr>
        <w:pStyle w:val="ListNumber"/>
        <w:spacing w:before="60" w:after="20"/>
      </w:pPr>
      <w:r>
        <w:rPr>
          <w:color w:val="444444"/>
          <w:sz w:val="21"/>
        </w:rPr>
        <w:t>Is there anyone — a friend, lecturer, or family member — who helps you find opportunities?</w:t>
      </w:r>
    </w:p>
    <w:p w14:paraId="29C86B9B" w14:textId="77777777" w:rsidR="00867F1F" w:rsidRDefault="00000000">
      <w:pPr>
        <w:spacing w:after="80"/>
        <w:ind w:left="648"/>
      </w:pPr>
      <w:r>
        <w:rPr>
          <w:i/>
          <w:color w:val="6B7785"/>
          <w:sz w:val="19"/>
        </w:rPr>
        <w:t>↳  Checks for word-of-mouth / social referral behaviour.</w:t>
      </w:r>
    </w:p>
    <w:p w14:paraId="08D4F254" w14:textId="06453BE4" w:rsidR="00867F1F" w:rsidRDefault="00000000">
      <w:pPr>
        <w:pBdr>
          <w:bottom w:val="single" w:sz="4" w:space="4" w:color="003366"/>
        </w:pBdr>
        <w:spacing w:before="280" w:after="60"/>
      </w:pPr>
      <w:r>
        <w:rPr>
          <w:b/>
          <w:caps/>
          <w:color w:val="003366"/>
          <w:sz w:val="24"/>
        </w:rPr>
        <w:t xml:space="preserve">Section 4 — Challenges &amp; </w:t>
      </w:r>
      <w:proofErr w:type="gramStart"/>
      <w:r>
        <w:rPr>
          <w:b/>
          <w:caps/>
          <w:color w:val="003366"/>
          <w:sz w:val="24"/>
        </w:rPr>
        <w:t>Frustrations  (</w:t>
      </w:r>
      <w:proofErr w:type="gramEnd"/>
      <w:r w:rsidR="002D4FAF">
        <w:rPr>
          <w:b/>
          <w:caps/>
          <w:color w:val="003366"/>
          <w:sz w:val="24"/>
        </w:rPr>
        <w:t>10</w:t>
      </w:r>
      <w:r>
        <w:rPr>
          <w:b/>
          <w:caps/>
          <w:color w:val="003366"/>
          <w:sz w:val="24"/>
        </w:rPr>
        <w:t xml:space="preserve"> min)</w:t>
      </w:r>
    </w:p>
    <w:p w14:paraId="6C612BE6" w14:textId="77777777" w:rsidR="00867F1F" w:rsidRDefault="00000000">
      <w:pPr>
        <w:spacing w:before="40" w:after="80"/>
      </w:pPr>
      <w:r>
        <w:rPr>
          <w:color w:val="444444"/>
          <w:sz w:val="20"/>
        </w:rPr>
        <w:t>Let them vent — the best insights often come here.</w:t>
      </w:r>
    </w:p>
    <w:p w14:paraId="66DDF6E9" w14:textId="77777777" w:rsidR="00867F1F" w:rsidRDefault="00000000">
      <w:pPr>
        <w:pStyle w:val="ListNumber"/>
        <w:spacing w:before="60" w:after="20"/>
      </w:pPr>
      <w:r>
        <w:rPr>
          <w:color w:val="444444"/>
          <w:sz w:val="21"/>
        </w:rPr>
        <w:t>What is the most frustrating thing about finding jobs or opportunities as a student?</w:t>
      </w:r>
    </w:p>
    <w:p w14:paraId="6C56391C" w14:textId="77777777" w:rsidR="00867F1F" w:rsidRDefault="00000000">
      <w:pPr>
        <w:spacing w:after="40"/>
        <w:ind w:left="648"/>
      </w:pPr>
      <w:r>
        <w:rPr>
          <w:i/>
          <w:color w:val="6B7785"/>
          <w:sz w:val="19"/>
        </w:rPr>
        <w:t>→  Is it hard to find listings? Hard to know if they're real? Hard to know if you qualify?</w:t>
      </w:r>
    </w:p>
    <w:p w14:paraId="42D9D9AA" w14:textId="77777777" w:rsidR="00867F1F" w:rsidRDefault="00000000">
      <w:pPr>
        <w:pStyle w:val="ListNumber"/>
        <w:spacing w:before="60" w:after="20"/>
      </w:pPr>
      <w:r>
        <w:rPr>
          <w:color w:val="444444"/>
          <w:sz w:val="21"/>
        </w:rPr>
        <w:lastRenderedPageBreak/>
        <w:t>Have you ever felt that a good opportunity was out of reach or hard to access? What happened?</w:t>
      </w:r>
    </w:p>
    <w:p w14:paraId="3A801737" w14:textId="77777777" w:rsidR="00867F1F" w:rsidRDefault="00000000">
      <w:pPr>
        <w:pStyle w:val="ListNumber"/>
        <w:spacing w:before="60" w:after="20"/>
      </w:pPr>
      <w:r>
        <w:rPr>
          <w:color w:val="444444"/>
          <w:sz w:val="21"/>
        </w:rPr>
        <w:t>What information do you wish you had that you currently can't find easily?</w:t>
      </w:r>
    </w:p>
    <w:p w14:paraId="5F076542" w14:textId="77777777" w:rsidR="00867F1F" w:rsidRDefault="00000000">
      <w:pPr>
        <w:spacing w:after="80"/>
        <w:ind w:left="648"/>
      </w:pPr>
      <w:r>
        <w:rPr>
          <w:i/>
          <w:color w:val="6B7785"/>
          <w:sz w:val="19"/>
        </w:rPr>
        <w:t>↳  Listen for: salary, required skills, company culture, application process.</w:t>
      </w:r>
    </w:p>
    <w:p w14:paraId="39C46B5F" w14:textId="77777777" w:rsidR="00867F1F" w:rsidRDefault="00000000">
      <w:pPr>
        <w:pStyle w:val="ListNumber"/>
        <w:spacing w:before="60" w:after="20"/>
      </w:pPr>
      <w:r>
        <w:rPr>
          <w:color w:val="444444"/>
          <w:sz w:val="21"/>
        </w:rPr>
        <w:t>If you could change one thing about how opportunities are shared with students in Uzbekistan, what would it be?</w:t>
      </w:r>
    </w:p>
    <w:p w14:paraId="3F57DF8C" w14:textId="2399C71F" w:rsidR="00867F1F" w:rsidRDefault="00000000">
      <w:pPr>
        <w:pBdr>
          <w:bottom w:val="single" w:sz="4" w:space="4" w:color="003366"/>
        </w:pBdr>
        <w:spacing w:before="280" w:after="60"/>
      </w:pPr>
      <w:r>
        <w:rPr>
          <w:b/>
          <w:caps/>
          <w:color w:val="003366"/>
          <w:sz w:val="24"/>
        </w:rPr>
        <w:t xml:space="preserve">Section 5 — Ziyo Forum </w:t>
      </w:r>
      <w:proofErr w:type="gramStart"/>
      <w:r>
        <w:rPr>
          <w:b/>
          <w:caps/>
          <w:color w:val="003366"/>
          <w:sz w:val="24"/>
        </w:rPr>
        <w:t>App  (</w:t>
      </w:r>
      <w:proofErr w:type="gramEnd"/>
      <w:r w:rsidR="002D4FAF">
        <w:rPr>
          <w:b/>
          <w:caps/>
          <w:color w:val="003366"/>
          <w:sz w:val="24"/>
        </w:rPr>
        <w:t>10</w:t>
      </w:r>
      <w:r>
        <w:rPr>
          <w:b/>
          <w:caps/>
          <w:color w:val="003366"/>
          <w:sz w:val="24"/>
        </w:rPr>
        <w:t xml:space="preserve"> min)</w:t>
      </w:r>
    </w:p>
    <w:p w14:paraId="2927D501" w14:textId="77777777" w:rsidR="00867F1F" w:rsidRDefault="00000000">
      <w:pPr>
        <w:spacing w:before="80" w:after="80"/>
        <w:ind w:left="216"/>
      </w:pPr>
      <w:r>
        <w:rPr>
          <w:b/>
          <w:color w:val="F0AB00"/>
          <w:sz w:val="19"/>
        </w:rPr>
        <w:t>📌  Show the app or prototype now. Do NOT explain it — hand it to them and observe.</w:t>
      </w:r>
    </w:p>
    <w:p w14:paraId="7823445A" w14:textId="77777777" w:rsidR="00867F1F" w:rsidRDefault="00000000">
      <w:pPr>
        <w:pStyle w:val="ListNumber"/>
        <w:spacing w:before="60" w:after="20"/>
      </w:pPr>
      <w:r>
        <w:rPr>
          <w:color w:val="444444"/>
          <w:sz w:val="21"/>
        </w:rPr>
        <w:t>Take a look at this. What do you see? What do you think it is?</w:t>
      </w:r>
    </w:p>
    <w:p w14:paraId="7C022B59" w14:textId="77777777" w:rsidR="00867F1F" w:rsidRDefault="00000000">
      <w:pPr>
        <w:spacing w:after="80"/>
        <w:ind w:left="648"/>
      </w:pPr>
      <w:r>
        <w:rPr>
          <w:i/>
          <w:color w:val="6B7785"/>
          <w:sz w:val="19"/>
        </w:rPr>
        <w:t>↳  Wait. Do not explain. Let them explore for 60–90 seconds before asking the next question.</w:t>
      </w:r>
    </w:p>
    <w:p w14:paraId="7A4602DE" w14:textId="77777777" w:rsidR="00867F1F" w:rsidRDefault="00000000">
      <w:pPr>
        <w:pStyle w:val="ListNumber"/>
        <w:spacing w:before="60" w:after="20"/>
      </w:pPr>
      <w:r>
        <w:rPr>
          <w:color w:val="444444"/>
          <w:sz w:val="21"/>
        </w:rPr>
        <w:t>Can you try to find a job or opportunity that would be relevant to you?</w:t>
      </w:r>
    </w:p>
    <w:p w14:paraId="6AE9037E" w14:textId="77777777" w:rsidR="00867F1F" w:rsidRDefault="00000000">
      <w:pPr>
        <w:spacing w:after="80"/>
        <w:ind w:left="648"/>
      </w:pPr>
      <w:r>
        <w:rPr>
          <w:i/>
          <w:color w:val="6B7785"/>
          <w:sz w:val="19"/>
        </w:rPr>
        <w:t>↳  Observe: do they scroll, search, tap? Where do they hesitate or get stuck?</w:t>
      </w:r>
    </w:p>
    <w:p w14:paraId="0837FAED" w14:textId="77777777" w:rsidR="00867F1F" w:rsidRDefault="00000000">
      <w:pPr>
        <w:spacing w:after="40"/>
        <w:ind w:left="648"/>
      </w:pPr>
      <w:r>
        <w:rPr>
          <w:i/>
          <w:color w:val="6B7785"/>
          <w:sz w:val="19"/>
        </w:rPr>
        <w:t>→  What are you looking for right now?</w:t>
      </w:r>
    </w:p>
    <w:p w14:paraId="66A21D34" w14:textId="77777777" w:rsidR="00867F1F" w:rsidRDefault="00000000">
      <w:pPr>
        <w:spacing w:after="40"/>
        <w:ind w:left="648"/>
      </w:pPr>
      <w:r>
        <w:rPr>
          <w:i/>
          <w:color w:val="6B7785"/>
          <w:sz w:val="19"/>
        </w:rPr>
        <w:t>→  What would make you click on this listing?</w:t>
      </w:r>
    </w:p>
    <w:p w14:paraId="74473C30" w14:textId="77777777" w:rsidR="00867F1F" w:rsidRDefault="00000000">
      <w:pPr>
        <w:pStyle w:val="ListNumber"/>
        <w:spacing w:before="60" w:after="20"/>
      </w:pPr>
      <w:r>
        <w:rPr>
          <w:color w:val="444444"/>
          <w:sz w:val="21"/>
        </w:rPr>
        <w:t>What is your first impression of how easy or difficult this is to use?</w:t>
      </w:r>
    </w:p>
    <w:p w14:paraId="6BDCF7A5" w14:textId="77777777" w:rsidR="00867F1F" w:rsidRDefault="00000000">
      <w:pPr>
        <w:pStyle w:val="ListNumber"/>
        <w:spacing w:before="60" w:after="20"/>
      </w:pPr>
      <w:r>
        <w:rPr>
          <w:color w:val="444444"/>
          <w:sz w:val="21"/>
        </w:rPr>
        <w:t>Is there anything missing, confusing, or that you would do differently?</w:t>
      </w:r>
    </w:p>
    <w:p w14:paraId="171558AC" w14:textId="77777777" w:rsidR="00867F1F" w:rsidRDefault="00000000">
      <w:pPr>
        <w:pStyle w:val="ListNumber"/>
        <w:spacing w:before="60" w:after="20"/>
      </w:pPr>
      <w:r>
        <w:rPr>
          <w:color w:val="444444"/>
          <w:sz w:val="21"/>
        </w:rPr>
        <w:t>Would you use this app? What would make you come back to it regularly?</w:t>
      </w:r>
    </w:p>
    <w:p w14:paraId="28F78F55" w14:textId="77777777" w:rsidR="00867F1F" w:rsidRDefault="00000000">
      <w:pPr>
        <w:spacing w:after="80"/>
        <w:ind w:left="648"/>
      </w:pPr>
      <w:r>
        <w:rPr>
          <w:i/>
          <w:color w:val="6B7785"/>
          <w:sz w:val="19"/>
        </w:rPr>
        <w:t>↳  A strong 'yes' without a reason is polite — probe for the real condition.</w:t>
      </w:r>
    </w:p>
    <w:p w14:paraId="3C428958" w14:textId="77777777" w:rsidR="00867F1F" w:rsidRDefault="00000000">
      <w:pPr>
        <w:pBdr>
          <w:bottom w:val="single" w:sz="4" w:space="4" w:color="003366"/>
        </w:pBdr>
        <w:spacing w:before="280" w:after="60"/>
      </w:pPr>
      <w:r>
        <w:rPr>
          <w:b/>
          <w:caps/>
          <w:color w:val="003366"/>
          <w:sz w:val="24"/>
        </w:rPr>
        <w:t>Section 6 — Closing  (2 min)</w:t>
      </w:r>
    </w:p>
    <w:p w14:paraId="5F9BCA29" w14:textId="1816D3DB" w:rsidR="00867F1F" w:rsidRDefault="00000000">
      <w:pPr>
        <w:pStyle w:val="ListNumber"/>
        <w:spacing w:before="60" w:after="20"/>
      </w:pPr>
      <w:r>
        <w:rPr>
          <w:color w:val="444444"/>
          <w:sz w:val="21"/>
        </w:rPr>
        <w:t>If you had a magic button that could fix one thing about finding opportunities as a student</w:t>
      </w:r>
      <w:r w:rsidR="002D4FAF">
        <w:rPr>
          <w:color w:val="444444"/>
          <w:sz w:val="21"/>
        </w:rPr>
        <w:t>,</w:t>
      </w:r>
      <w:r>
        <w:rPr>
          <w:color w:val="444444"/>
          <w:sz w:val="21"/>
        </w:rPr>
        <w:t xml:space="preserve"> what would it fix?</w:t>
      </w:r>
    </w:p>
    <w:p w14:paraId="76A774E3" w14:textId="77777777" w:rsidR="00867F1F" w:rsidRDefault="00000000">
      <w:pPr>
        <w:spacing w:after="40"/>
        <w:ind w:left="648"/>
      </w:pPr>
      <w:r>
        <w:rPr>
          <w:i/>
          <w:color w:val="6B7785"/>
          <w:sz w:val="19"/>
        </w:rPr>
        <w:t>→  Why that one thing above all others?</w:t>
      </w:r>
    </w:p>
    <w:p w14:paraId="113C1B2F" w14:textId="77777777" w:rsidR="00867F1F" w:rsidRDefault="00000000">
      <w:pPr>
        <w:pStyle w:val="ListNumber"/>
        <w:spacing w:before="60" w:after="20"/>
      </w:pPr>
      <w:r>
        <w:rPr>
          <w:color w:val="444444"/>
          <w:sz w:val="21"/>
        </w:rPr>
        <w:t>Is there anything else you want to tell us that we haven't asked about?</w:t>
      </w:r>
    </w:p>
    <w:p w14:paraId="49EB9125" w14:textId="77777777" w:rsidR="00867F1F" w:rsidRDefault="00000000">
      <w:pPr>
        <w:spacing w:before="40" w:after="80"/>
      </w:pPr>
      <w:r>
        <w:rPr>
          <w:i/>
          <w:color w:val="444444"/>
          <w:sz w:val="20"/>
        </w:rPr>
        <w:t>Close with:</w:t>
      </w:r>
    </w:p>
    <w:p w14:paraId="6D2C25AF" w14:textId="77777777" w:rsidR="00867F1F" w:rsidRDefault="00000000">
      <w:pPr>
        <w:spacing w:before="40" w:after="80"/>
      </w:pPr>
      <w:r>
        <w:rPr>
          <w:color w:val="444444"/>
          <w:sz w:val="20"/>
        </w:rPr>
        <w:t>"Thank you — this has been really helpful. Your feedback will directly shape how Ziyo Forum develops the app. We may reach out for a follow-up session. Is it okay to contact you again?"</w:t>
      </w:r>
    </w:p>
    <w:p w14:paraId="51AEA455" w14:textId="77777777" w:rsidR="00867F1F" w:rsidRDefault="00000000">
      <w:pPr>
        <w:pBdr>
          <w:bottom w:val="single" w:sz="4" w:space="4" w:color="003366"/>
        </w:pBdr>
        <w:spacing w:before="280" w:after="60"/>
      </w:pPr>
      <w:r>
        <w:rPr>
          <w:b/>
          <w:caps/>
          <w:color w:val="003366"/>
          <w:sz w:val="24"/>
        </w:rPr>
        <w:t>Interviewer Notes</w:t>
      </w:r>
    </w:p>
    <w:p w14:paraId="33E3312A" w14:textId="77777777" w:rsidR="00867F1F" w:rsidRDefault="00000000">
      <w:pPr>
        <w:spacing w:before="80" w:after="80"/>
        <w:ind w:left="216"/>
      </w:pPr>
      <w:r>
        <w:rPr>
          <w:b/>
          <w:color w:val="F0AB00"/>
          <w:sz w:val="19"/>
        </w:rPr>
        <w:t>📌  Fill in immediately after the session — do not wait until the end of the day.</w:t>
      </w:r>
    </w:p>
    <w:p w14:paraId="2DE1DB65" w14:textId="77777777" w:rsidR="00867F1F" w:rsidRDefault="00000000">
      <w:pPr>
        <w:spacing w:before="100" w:after="0"/>
      </w:pPr>
      <w:r>
        <w:rPr>
          <w:b/>
          <w:color w:val="444444"/>
          <w:sz w:val="19"/>
        </w:rPr>
        <w:t>Participant (initials / code):</w:t>
      </w:r>
    </w:p>
    <w:p w14:paraId="4CAA81F0" w14:textId="77777777" w:rsidR="00867F1F" w:rsidRDefault="00000000">
      <w:pPr>
        <w:spacing w:after="120"/>
        <w:ind w:left="144"/>
      </w:pPr>
      <w:r>
        <w:rPr>
          <w:color w:val="6B7785"/>
          <w:sz w:val="18"/>
        </w:rPr>
        <w:t>________________________________________________________________________________</w:t>
      </w:r>
    </w:p>
    <w:p w14:paraId="4447C2A2" w14:textId="77777777" w:rsidR="00867F1F" w:rsidRDefault="00000000">
      <w:pPr>
        <w:spacing w:before="100" w:after="0"/>
      </w:pPr>
      <w:r>
        <w:rPr>
          <w:b/>
          <w:color w:val="444444"/>
          <w:sz w:val="19"/>
        </w:rPr>
        <w:t>Date &amp; time:</w:t>
      </w:r>
    </w:p>
    <w:p w14:paraId="100290A7" w14:textId="77777777" w:rsidR="00867F1F" w:rsidRDefault="00000000">
      <w:pPr>
        <w:spacing w:after="120"/>
        <w:ind w:left="144"/>
      </w:pPr>
      <w:r>
        <w:rPr>
          <w:color w:val="6B7785"/>
          <w:sz w:val="18"/>
        </w:rPr>
        <w:t>________________________________________________________________________________</w:t>
      </w:r>
    </w:p>
    <w:p w14:paraId="4D741B4D" w14:textId="77777777" w:rsidR="00867F1F" w:rsidRDefault="00000000">
      <w:pPr>
        <w:spacing w:before="100" w:after="0"/>
      </w:pPr>
      <w:r>
        <w:rPr>
          <w:b/>
          <w:color w:val="444444"/>
          <w:sz w:val="19"/>
        </w:rPr>
        <w:t>Top 3 quotes (verbatim):</w:t>
      </w:r>
    </w:p>
    <w:p w14:paraId="7A48417F" w14:textId="77777777" w:rsidR="00867F1F" w:rsidRDefault="00000000">
      <w:pPr>
        <w:spacing w:after="120"/>
        <w:ind w:left="144"/>
      </w:pPr>
      <w:r>
        <w:rPr>
          <w:color w:val="6B7785"/>
          <w:sz w:val="18"/>
        </w:rPr>
        <w:t>________________________________________________________________________________</w:t>
      </w:r>
    </w:p>
    <w:p w14:paraId="41058DE3" w14:textId="77777777" w:rsidR="00867F1F" w:rsidRDefault="00000000">
      <w:pPr>
        <w:spacing w:before="100" w:after="0"/>
      </w:pPr>
      <w:r>
        <w:rPr>
          <w:b/>
          <w:color w:val="444444"/>
          <w:sz w:val="19"/>
        </w:rPr>
        <w:t>Biggest surprise:</w:t>
      </w:r>
    </w:p>
    <w:p w14:paraId="0D2114C2" w14:textId="77777777" w:rsidR="00867F1F" w:rsidRDefault="00000000">
      <w:pPr>
        <w:spacing w:after="120"/>
        <w:ind w:left="144"/>
      </w:pPr>
      <w:r>
        <w:rPr>
          <w:color w:val="6B7785"/>
          <w:sz w:val="18"/>
        </w:rPr>
        <w:t>________________________________________________________________________________</w:t>
      </w:r>
    </w:p>
    <w:p w14:paraId="49262168" w14:textId="77777777" w:rsidR="00867F1F" w:rsidRDefault="00000000">
      <w:pPr>
        <w:spacing w:before="100" w:after="0"/>
      </w:pPr>
      <w:r>
        <w:rPr>
          <w:b/>
          <w:color w:val="444444"/>
          <w:sz w:val="19"/>
        </w:rPr>
        <w:t>Key pain point(s):</w:t>
      </w:r>
    </w:p>
    <w:p w14:paraId="56DC5ED5" w14:textId="77777777" w:rsidR="00867F1F" w:rsidRDefault="00000000">
      <w:pPr>
        <w:spacing w:after="120"/>
        <w:ind w:left="144"/>
      </w:pPr>
      <w:r>
        <w:rPr>
          <w:color w:val="6B7785"/>
          <w:sz w:val="18"/>
        </w:rPr>
        <w:t>________________________________________________________________________________</w:t>
      </w:r>
    </w:p>
    <w:p w14:paraId="5F2EF93A" w14:textId="77777777" w:rsidR="00867F1F" w:rsidRDefault="00000000">
      <w:pPr>
        <w:spacing w:before="100" w:after="0"/>
      </w:pPr>
      <w:r>
        <w:rPr>
          <w:b/>
          <w:color w:val="444444"/>
          <w:sz w:val="19"/>
        </w:rPr>
        <w:t>App reactions — what worked:</w:t>
      </w:r>
    </w:p>
    <w:p w14:paraId="281C1CD5" w14:textId="77777777" w:rsidR="00867F1F" w:rsidRDefault="00000000">
      <w:pPr>
        <w:spacing w:after="120"/>
        <w:ind w:left="144"/>
      </w:pPr>
      <w:r>
        <w:rPr>
          <w:color w:val="6B7785"/>
          <w:sz w:val="18"/>
        </w:rPr>
        <w:t>________________________________________________________________________________</w:t>
      </w:r>
    </w:p>
    <w:p w14:paraId="598AED65" w14:textId="77777777" w:rsidR="00867F1F" w:rsidRDefault="00000000">
      <w:pPr>
        <w:spacing w:before="100" w:after="0"/>
      </w:pPr>
      <w:r>
        <w:rPr>
          <w:b/>
          <w:color w:val="444444"/>
          <w:sz w:val="19"/>
        </w:rPr>
        <w:t>App reactions — what didn't:</w:t>
      </w:r>
    </w:p>
    <w:p w14:paraId="41C2299D" w14:textId="77777777" w:rsidR="00867F1F" w:rsidRDefault="00000000">
      <w:pPr>
        <w:spacing w:after="120"/>
        <w:ind w:left="144"/>
      </w:pPr>
      <w:r>
        <w:rPr>
          <w:color w:val="6B7785"/>
          <w:sz w:val="18"/>
        </w:rPr>
        <w:lastRenderedPageBreak/>
        <w:t>________________________________________________________________________________</w:t>
      </w:r>
    </w:p>
    <w:p w14:paraId="50C3316B" w14:textId="77777777" w:rsidR="00867F1F" w:rsidRDefault="00000000">
      <w:pPr>
        <w:spacing w:before="100" w:after="0"/>
      </w:pPr>
      <w:r>
        <w:rPr>
          <w:b/>
          <w:color w:val="444444"/>
          <w:sz w:val="19"/>
        </w:rPr>
        <w:t>Follow-up needed:</w:t>
      </w:r>
    </w:p>
    <w:p w14:paraId="6B4BB75A" w14:textId="77777777" w:rsidR="00867F1F" w:rsidRDefault="00000000">
      <w:pPr>
        <w:spacing w:after="120"/>
        <w:ind w:left="144"/>
      </w:pPr>
      <w:r>
        <w:rPr>
          <w:color w:val="6B7785"/>
          <w:sz w:val="18"/>
        </w:rPr>
        <w:t>________________________________________________________________________________</w:t>
      </w:r>
    </w:p>
    <w:sectPr w:rsidR="00867F1F"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607763">
    <w:abstractNumId w:val="8"/>
  </w:num>
  <w:num w:numId="2" w16cid:durableId="1087383359">
    <w:abstractNumId w:val="6"/>
  </w:num>
  <w:num w:numId="3" w16cid:durableId="789905726">
    <w:abstractNumId w:val="5"/>
  </w:num>
  <w:num w:numId="4" w16cid:durableId="415444887">
    <w:abstractNumId w:val="4"/>
  </w:num>
  <w:num w:numId="5" w16cid:durableId="2083333965">
    <w:abstractNumId w:val="7"/>
  </w:num>
  <w:num w:numId="6" w16cid:durableId="183597823">
    <w:abstractNumId w:val="3"/>
  </w:num>
  <w:num w:numId="7" w16cid:durableId="2054882876">
    <w:abstractNumId w:val="2"/>
  </w:num>
  <w:num w:numId="8" w16cid:durableId="685643596">
    <w:abstractNumId w:val="1"/>
  </w:num>
  <w:num w:numId="9" w16cid:durableId="1426420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FAF"/>
    <w:rsid w:val="00326F90"/>
    <w:rsid w:val="003E6AA7"/>
    <w:rsid w:val="00867F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DA0C7"/>
  <w14:defaultImageDpi w14:val="300"/>
  <w15:docId w15:val="{C6F7EA0F-1490-0C4C-A341-D32493D6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Bisht, Pankaj</cp:lastModifiedBy>
  <cp:revision>2</cp:revision>
  <dcterms:created xsi:type="dcterms:W3CDTF">2013-12-23T23:15:00Z</dcterms:created>
  <dcterms:modified xsi:type="dcterms:W3CDTF">2026-10-06T06:57:00Z</dcterms:modified>
  <cp:category/>
</cp:coreProperties>
</file>