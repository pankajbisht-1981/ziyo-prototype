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8B565F" w14:textId="77777777" w:rsidR="00C06F24" w:rsidRDefault="00336A05">
      <w:pPr>
        <w:spacing w:after="40"/>
      </w:pPr>
      <w:r>
        <w:rPr>
          <w:b/>
          <w:color w:val="003366"/>
          <w:sz w:val="44"/>
        </w:rPr>
        <w:t>Stakeholder Interview Guide</w:t>
      </w:r>
    </w:p>
    <w:p w14:paraId="2D7D7240" w14:textId="77777777" w:rsidR="00C06F24" w:rsidRDefault="00336A05">
      <w:pPr>
        <w:spacing w:after="40"/>
      </w:pPr>
      <w:r>
        <w:rPr>
          <w:color w:val="1DCEAF"/>
        </w:rPr>
        <w:t>Tech Partner — App Development  ·  Ziyo Forum  ·  Tashkent, Uzbekistan</w:t>
      </w:r>
    </w:p>
    <w:p w14:paraId="4094BEC4" w14:textId="77777777" w:rsidR="00C06F24" w:rsidRDefault="00336A05">
      <w:r>
        <w:rPr>
          <w:color w:val="6B7785"/>
          <w:sz w:val="19"/>
        </w:rPr>
        <w:t>Duration: 60 min  ·  In-person or video call  ·  SAP Social Sabbatical Discovery Sprint</w:t>
      </w:r>
    </w:p>
    <w:p w14:paraId="256743EA" w14:textId="77777777" w:rsidR="00C06F24" w:rsidRDefault="00C06F24">
      <w:pPr>
        <w:pBdr>
          <w:bottom w:val="single" w:sz="8" w:space="1" w:color="F0AB00"/>
        </w:pBdr>
      </w:pPr>
    </w:p>
    <w:p w14:paraId="05A53244" w14:textId="77777777" w:rsidR="00C06F24" w:rsidRDefault="00336A05">
      <w:pPr>
        <w:spacing w:before="40" w:after="80"/>
      </w:pPr>
      <w:r>
        <w:rPr>
          <w:color w:val="444444"/>
          <w:sz w:val="20"/>
        </w:rPr>
        <w:t>Interview flow at a glance:</w:t>
      </w:r>
    </w:p>
    <w:tbl>
      <w:tblPr>
        <w:tblStyle w:val="TableGrid"/>
        <w:tblW w:w="0" w:type="auto"/>
        <w:tblLook w:val="04A0" w:firstRow="1" w:lastRow="0" w:firstColumn="1" w:lastColumn="0" w:noHBand="0" w:noVBand="1"/>
      </w:tblPr>
      <w:tblGrid>
        <w:gridCol w:w="3249"/>
        <w:gridCol w:w="3249"/>
        <w:gridCol w:w="3249"/>
      </w:tblGrid>
      <w:tr w:rsidR="00C06F24" w14:paraId="56AE631B" w14:textId="77777777">
        <w:tc>
          <w:tcPr>
            <w:tcW w:w="3249" w:type="dxa"/>
            <w:shd w:val="clear" w:color="auto" w:fill="003366"/>
          </w:tcPr>
          <w:p w14:paraId="2D860E68" w14:textId="77777777" w:rsidR="00C06F24" w:rsidRDefault="00336A05">
            <w:r>
              <w:rPr>
                <w:b/>
                <w:color w:val="FFFFFF"/>
                <w:sz w:val="19"/>
              </w:rPr>
              <w:t>Section</w:t>
            </w:r>
          </w:p>
        </w:tc>
        <w:tc>
          <w:tcPr>
            <w:tcW w:w="3249" w:type="dxa"/>
            <w:shd w:val="clear" w:color="auto" w:fill="003366"/>
          </w:tcPr>
          <w:p w14:paraId="0AE36C00" w14:textId="77777777" w:rsidR="00C06F24" w:rsidRDefault="00336A05">
            <w:r>
              <w:rPr>
                <w:b/>
                <w:color w:val="FFFFFF"/>
                <w:sz w:val="19"/>
              </w:rPr>
              <w:t>Topic</w:t>
            </w:r>
          </w:p>
        </w:tc>
        <w:tc>
          <w:tcPr>
            <w:tcW w:w="3249" w:type="dxa"/>
            <w:shd w:val="clear" w:color="auto" w:fill="003366"/>
          </w:tcPr>
          <w:p w14:paraId="51B2E2AA" w14:textId="77777777" w:rsidR="00C06F24" w:rsidRDefault="00336A05">
            <w:r>
              <w:rPr>
                <w:b/>
                <w:color w:val="FFFFFF"/>
                <w:sz w:val="19"/>
              </w:rPr>
              <w:t>Time</w:t>
            </w:r>
          </w:p>
        </w:tc>
      </w:tr>
      <w:tr w:rsidR="00C06F24" w14:paraId="4A816FD2" w14:textId="77777777">
        <w:tc>
          <w:tcPr>
            <w:tcW w:w="3249" w:type="dxa"/>
            <w:shd w:val="clear" w:color="auto" w:fill="F2F4F7"/>
          </w:tcPr>
          <w:p w14:paraId="7B1CEA5B" w14:textId="77777777" w:rsidR="00C06F24" w:rsidRDefault="00336A05">
            <w:r>
              <w:rPr>
                <w:sz w:val="19"/>
              </w:rPr>
              <w:t>1</w:t>
            </w:r>
          </w:p>
        </w:tc>
        <w:tc>
          <w:tcPr>
            <w:tcW w:w="3249" w:type="dxa"/>
            <w:shd w:val="clear" w:color="auto" w:fill="F2F4F7"/>
          </w:tcPr>
          <w:p w14:paraId="1F57A650" w14:textId="77777777" w:rsidR="00C06F24" w:rsidRDefault="00336A05">
            <w:r>
              <w:rPr>
                <w:sz w:val="19"/>
              </w:rPr>
              <w:t>Introduction &amp; consent</w:t>
            </w:r>
          </w:p>
        </w:tc>
        <w:tc>
          <w:tcPr>
            <w:tcW w:w="3249" w:type="dxa"/>
            <w:shd w:val="clear" w:color="auto" w:fill="F2F4F7"/>
          </w:tcPr>
          <w:p w14:paraId="00940B48" w14:textId="77777777" w:rsidR="00C06F24" w:rsidRDefault="00336A05">
            <w:r>
              <w:rPr>
                <w:sz w:val="19"/>
              </w:rPr>
              <w:t>3 min</w:t>
            </w:r>
          </w:p>
        </w:tc>
      </w:tr>
      <w:tr w:rsidR="00C06F24" w14:paraId="1D15AA22" w14:textId="77777777">
        <w:tc>
          <w:tcPr>
            <w:tcW w:w="3249" w:type="dxa"/>
            <w:shd w:val="clear" w:color="auto" w:fill="FFFFFF"/>
          </w:tcPr>
          <w:p w14:paraId="62AB9AA3" w14:textId="77777777" w:rsidR="00C06F24" w:rsidRDefault="00336A05">
            <w:r>
              <w:rPr>
                <w:sz w:val="19"/>
              </w:rPr>
              <w:t>2</w:t>
            </w:r>
          </w:p>
        </w:tc>
        <w:tc>
          <w:tcPr>
            <w:tcW w:w="3249" w:type="dxa"/>
            <w:shd w:val="clear" w:color="auto" w:fill="FFFFFF"/>
          </w:tcPr>
          <w:p w14:paraId="6C58523A" w14:textId="77777777" w:rsidR="00C06F24" w:rsidRDefault="00336A05">
            <w:r>
              <w:rPr>
                <w:sz w:val="19"/>
              </w:rPr>
              <w:t>Role, team &amp; engagement background</w:t>
            </w:r>
          </w:p>
        </w:tc>
        <w:tc>
          <w:tcPr>
            <w:tcW w:w="3249" w:type="dxa"/>
            <w:shd w:val="clear" w:color="auto" w:fill="FFFFFF"/>
          </w:tcPr>
          <w:p w14:paraId="1357744F" w14:textId="77777777" w:rsidR="00C06F24" w:rsidRDefault="00336A05">
            <w:r>
              <w:rPr>
                <w:sz w:val="19"/>
              </w:rPr>
              <w:t>8 min</w:t>
            </w:r>
          </w:p>
        </w:tc>
      </w:tr>
      <w:tr w:rsidR="00C06F24" w14:paraId="464E2E83" w14:textId="77777777">
        <w:tc>
          <w:tcPr>
            <w:tcW w:w="3249" w:type="dxa"/>
            <w:shd w:val="clear" w:color="auto" w:fill="F2F4F7"/>
          </w:tcPr>
          <w:p w14:paraId="632C8D00" w14:textId="77777777" w:rsidR="00C06F24" w:rsidRDefault="00336A05">
            <w:r>
              <w:rPr>
                <w:sz w:val="19"/>
              </w:rPr>
              <w:t>3</w:t>
            </w:r>
          </w:p>
        </w:tc>
        <w:tc>
          <w:tcPr>
            <w:tcW w:w="3249" w:type="dxa"/>
            <w:shd w:val="clear" w:color="auto" w:fill="F2F4F7"/>
          </w:tcPr>
          <w:p w14:paraId="3F2A311C" w14:textId="77777777" w:rsidR="00C06F24" w:rsidRDefault="00336A05">
            <w:r>
              <w:rPr>
                <w:sz w:val="19"/>
              </w:rPr>
              <w:t>Development process &amp; workflow</w:t>
            </w:r>
          </w:p>
        </w:tc>
        <w:tc>
          <w:tcPr>
            <w:tcW w:w="3249" w:type="dxa"/>
            <w:shd w:val="clear" w:color="auto" w:fill="F2F4F7"/>
          </w:tcPr>
          <w:p w14:paraId="50AADF87" w14:textId="77777777" w:rsidR="00C06F24" w:rsidRDefault="00336A05">
            <w:r>
              <w:rPr>
                <w:sz w:val="19"/>
              </w:rPr>
              <w:t>10 min</w:t>
            </w:r>
          </w:p>
        </w:tc>
      </w:tr>
      <w:tr w:rsidR="00C06F24" w14:paraId="60AFCDA4" w14:textId="77777777">
        <w:tc>
          <w:tcPr>
            <w:tcW w:w="3249" w:type="dxa"/>
            <w:shd w:val="clear" w:color="auto" w:fill="FFFFFF"/>
          </w:tcPr>
          <w:p w14:paraId="405B23B8" w14:textId="77777777" w:rsidR="00C06F24" w:rsidRDefault="00336A05">
            <w:r>
              <w:rPr>
                <w:sz w:val="19"/>
              </w:rPr>
              <w:t>4</w:t>
            </w:r>
          </w:p>
        </w:tc>
        <w:tc>
          <w:tcPr>
            <w:tcW w:w="3249" w:type="dxa"/>
            <w:shd w:val="clear" w:color="auto" w:fill="FFFFFF"/>
          </w:tcPr>
          <w:p w14:paraId="0376124E" w14:textId="77777777" w:rsidR="00C06F24" w:rsidRDefault="00336A05">
            <w:r>
              <w:rPr>
                <w:sz w:val="19"/>
              </w:rPr>
              <w:t>Requirements &amp; turnaround time</w:t>
            </w:r>
          </w:p>
        </w:tc>
        <w:tc>
          <w:tcPr>
            <w:tcW w:w="3249" w:type="dxa"/>
            <w:shd w:val="clear" w:color="auto" w:fill="FFFFFF"/>
          </w:tcPr>
          <w:p w14:paraId="63A8E03F" w14:textId="77777777" w:rsidR="00C06F24" w:rsidRDefault="00336A05">
            <w:r>
              <w:rPr>
                <w:sz w:val="19"/>
              </w:rPr>
              <w:t>10 min</w:t>
            </w:r>
          </w:p>
        </w:tc>
      </w:tr>
      <w:tr w:rsidR="00C06F24" w14:paraId="72779080" w14:textId="77777777">
        <w:tc>
          <w:tcPr>
            <w:tcW w:w="3249" w:type="dxa"/>
            <w:shd w:val="clear" w:color="auto" w:fill="F2F4F7"/>
          </w:tcPr>
          <w:p w14:paraId="5370F6FA" w14:textId="77777777" w:rsidR="00C06F24" w:rsidRDefault="00336A05">
            <w:r>
              <w:rPr>
                <w:sz w:val="19"/>
              </w:rPr>
              <w:t>5</w:t>
            </w:r>
          </w:p>
        </w:tc>
        <w:tc>
          <w:tcPr>
            <w:tcW w:w="3249" w:type="dxa"/>
            <w:shd w:val="clear" w:color="auto" w:fill="F2F4F7"/>
          </w:tcPr>
          <w:p w14:paraId="2FBFABF7" w14:textId="77777777" w:rsidR="00C06F24" w:rsidRDefault="00336A05">
            <w:r>
              <w:rPr>
                <w:sz w:val="19"/>
              </w:rPr>
              <w:t>Deployment — App Store &amp; Play Store</w:t>
            </w:r>
          </w:p>
        </w:tc>
        <w:tc>
          <w:tcPr>
            <w:tcW w:w="3249" w:type="dxa"/>
            <w:shd w:val="clear" w:color="auto" w:fill="F2F4F7"/>
          </w:tcPr>
          <w:p w14:paraId="6734DFB8" w14:textId="77777777" w:rsidR="00C06F24" w:rsidRDefault="00336A05">
            <w:r>
              <w:rPr>
                <w:sz w:val="19"/>
              </w:rPr>
              <w:t>10 min</w:t>
            </w:r>
          </w:p>
        </w:tc>
      </w:tr>
      <w:tr w:rsidR="00C06F24" w14:paraId="2E594110" w14:textId="77777777">
        <w:tc>
          <w:tcPr>
            <w:tcW w:w="3249" w:type="dxa"/>
            <w:shd w:val="clear" w:color="auto" w:fill="FFFFFF"/>
          </w:tcPr>
          <w:p w14:paraId="6FEF6599" w14:textId="77777777" w:rsidR="00C06F24" w:rsidRDefault="00336A05">
            <w:r>
              <w:rPr>
                <w:sz w:val="19"/>
              </w:rPr>
              <w:t>6</w:t>
            </w:r>
          </w:p>
        </w:tc>
        <w:tc>
          <w:tcPr>
            <w:tcW w:w="3249" w:type="dxa"/>
            <w:shd w:val="clear" w:color="auto" w:fill="FFFFFF"/>
          </w:tcPr>
          <w:p w14:paraId="4E199C63" w14:textId="77777777" w:rsidR="00C06F24" w:rsidRDefault="00336A05">
            <w:r>
              <w:rPr>
                <w:sz w:val="19"/>
              </w:rPr>
              <w:t>Collaboration with Ziyo &amp; UX designer</w:t>
            </w:r>
          </w:p>
        </w:tc>
        <w:tc>
          <w:tcPr>
            <w:tcW w:w="3249" w:type="dxa"/>
            <w:shd w:val="clear" w:color="auto" w:fill="FFFFFF"/>
          </w:tcPr>
          <w:p w14:paraId="47915AE8" w14:textId="77777777" w:rsidR="00C06F24" w:rsidRDefault="00336A05">
            <w:r>
              <w:rPr>
                <w:sz w:val="19"/>
              </w:rPr>
              <w:t>10 min</w:t>
            </w:r>
          </w:p>
        </w:tc>
      </w:tr>
      <w:tr w:rsidR="00C06F24" w14:paraId="2D9217EA" w14:textId="77777777">
        <w:tc>
          <w:tcPr>
            <w:tcW w:w="3249" w:type="dxa"/>
            <w:shd w:val="clear" w:color="auto" w:fill="F2F4F7"/>
          </w:tcPr>
          <w:p w14:paraId="3121C0EE" w14:textId="77777777" w:rsidR="00C06F24" w:rsidRDefault="00336A05">
            <w:r>
              <w:rPr>
                <w:sz w:val="19"/>
              </w:rPr>
              <w:t>7</w:t>
            </w:r>
          </w:p>
        </w:tc>
        <w:tc>
          <w:tcPr>
            <w:tcW w:w="3249" w:type="dxa"/>
            <w:shd w:val="clear" w:color="auto" w:fill="F2F4F7"/>
          </w:tcPr>
          <w:p w14:paraId="76F33430" w14:textId="77777777" w:rsidR="00C06F24" w:rsidRDefault="00336A05">
            <w:r>
              <w:rPr>
                <w:sz w:val="19"/>
              </w:rPr>
              <w:t>Challenges &amp; risks</w:t>
            </w:r>
          </w:p>
        </w:tc>
        <w:tc>
          <w:tcPr>
            <w:tcW w:w="3249" w:type="dxa"/>
            <w:shd w:val="clear" w:color="auto" w:fill="F2F4F7"/>
          </w:tcPr>
          <w:p w14:paraId="6B260B72" w14:textId="77777777" w:rsidR="00C06F24" w:rsidRDefault="00336A05">
            <w:r>
              <w:rPr>
                <w:sz w:val="19"/>
              </w:rPr>
              <w:t>7 min</w:t>
            </w:r>
          </w:p>
        </w:tc>
      </w:tr>
      <w:tr w:rsidR="00C06F24" w14:paraId="74940A20" w14:textId="77777777">
        <w:tc>
          <w:tcPr>
            <w:tcW w:w="3249" w:type="dxa"/>
            <w:shd w:val="clear" w:color="auto" w:fill="FFFFFF"/>
          </w:tcPr>
          <w:p w14:paraId="58AC3D74" w14:textId="77777777" w:rsidR="00C06F24" w:rsidRDefault="00336A05">
            <w:r>
              <w:rPr>
                <w:sz w:val="19"/>
              </w:rPr>
              <w:t>8</w:t>
            </w:r>
          </w:p>
        </w:tc>
        <w:tc>
          <w:tcPr>
            <w:tcW w:w="3249" w:type="dxa"/>
            <w:shd w:val="clear" w:color="auto" w:fill="FFFFFF"/>
          </w:tcPr>
          <w:p w14:paraId="62BE75FD" w14:textId="77777777" w:rsidR="00C06F24" w:rsidRDefault="00336A05">
            <w:r>
              <w:rPr>
                <w:sz w:val="19"/>
              </w:rPr>
              <w:t>Close</w:t>
            </w:r>
          </w:p>
        </w:tc>
        <w:tc>
          <w:tcPr>
            <w:tcW w:w="3249" w:type="dxa"/>
            <w:shd w:val="clear" w:color="auto" w:fill="FFFFFF"/>
          </w:tcPr>
          <w:p w14:paraId="3FC14580" w14:textId="77777777" w:rsidR="00C06F24" w:rsidRDefault="00336A05">
            <w:r>
              <w:rPr>
                <w:sz w:val="19"/>
              </w:rPr>
              <w:t>2 min</w:t>
            </w:r>
          </w:p>
        </w:tc>
      </w:tr>
    </w:tbl>
    <w:p w14:paraId="6E556A87" w14:textId="77777777" w:rsidR="00C06F24" w:rsidRDefault="00C06F24">
      <w:pPr>
        <w:spacing w:after="80"/>
      </w:pPr>
    </w:p>
    <w:p w14:paraId="5DE4B574" w14:textId="77777777" w:rsidR="00C06F24" w:rsidRDefault="00336A05">
      <w:pPr>
        <w:pBdr>
          <w:bottom w:val="single" w:sz="4" w:space="4" w:color="003366"/>
        </w:pBdr>
        <w:spacing w:before="280" w:after="60"/>
      </w:pPr>
      <w:r>
        <w:rPr>
          <w:b/>
          <w:caps/>
          <w:color w:val="003366"/>
          <w:sz w:val="24"/>
        </w:rPr>
        <w:t>Section 1 — Introduction  (3 min)</w:t>
      </w:r>
    </w:p>
    <w:p w14:paraId="2A11F916" w14:textId="77777777" w:rsidR="00C06F24" w:rsidRDefault="00336A05">
      <w:pPr>
        <w:spacing w:before="40" w:after="80"/>
      </w:pPr>
      <w:r>
        <w:rPr>
          <w:i/>
          <w:color w:val="444444"/>
          <w:sz w:val="20"/>
        </w:rPr>
        <w:t>Read aloud to participant:</w:t>
      </w:r>
    </w:p>
    <w:p w14:paraId="0E8D8195" w14:textId="77777777" w:rsidR="00C06F24" w:rsidRDefault="00336A05">
      <w:pPr>
        <w:spacing w:before="40" w:after="80"/>
      </w:pPr>
      <w:r>
        <w:rPr>
          <w:color w:val="444444"/>
          <w:sz w:val="20"/>
        </w:rPr>
        <w:t>"Thank you for joining us today. We are a team from SAP working alongside Ziyo Forum for four weeks as part of a social sabbatical. Our goal is to understand how the app is built and delivered — the process, the pace, the handoffs, and where the challenges are. We are not here to audit your work; we want to understand the reality so we can make useful recommendations. With your permission we will take notes and record this session. Everything stays within our team."</w:t>
      </w:r>
    </w:p>
    <w:p w14:paraId="65B0FAA2" w14:textId="77777777" w:rsidR="00C06F24" w:rsidRDefault="00336A05">
      <w:pPr>
        <w:spacing w:before="80" w:after="80"/>
        <w:ind w:left="216"/>
      </w:pPr>
      <w:r>
        <w:rPr>
          <w:b/>
          <w:color w:val="F0AB00"/>
          <w:sz w:val="19"/>
        </w:rPr>
        <w:t>📌</w:t>
      </w:r>
      <w:r>
        <w:rPr>
          <w:b/>
          <w:color w:val="F0AB00"/>
          <w:sz w:val="19"/>
        </w:rPr>
        <w:t xml:space="preserve">  Confirm recording consent. Clarify that this is not a vendor review — it is a discovery session.</w:t>
      </w:r>
    </w:p>
    <w:p w14:paraId="518BF9F5" w14:textId="77777777" w:rsidR="00C06F24" w:rsidRDefault="00336A05">
      <w:pPr>
        <w:pBdr>
          <w:bottom w:val="single" w:sz="4" w:space="4" w:color="003366"/>
        </w:pBdr>
        <w:spacing w:before="280" w:after="60"/>
      </w:pPr>
      <w:r>
        <w:rPr>
          <w:b/>
          <w:caps/>
          <w:color w:val="003366"/>
          <w:sz w:val="24"/>
        </w:rPr>
        <w:t>Section 2 — Role, Team &amp; Engagement Background  (8 min)</w:t>
      </w:r>
    </w:p>
    <w:p w14:paraId="0201156F" w14:textId="77777777" w:rsidR="00C06F24" w:rsidRDefault="00336A05">
      <w:pPr>
        <w:spacing w:before="40" w:after="80"/>
      </w:pPr>
      <w:r>
        <w:rPr>
          <w:color w:val="444444"/>
          <w:sz w:val="20"/>
        </w:rPr>
        <w:t>Understand who is in the room, how the team is set up, and the history of the partnership.</w:t>
      </w:r>
    </w:p>
    <w:p w14:paraId="7E9FE63D" w14:textId="77777777" w:rsidR="00C06F24" w:rsidRDefault="00336A05">
      <w:pPr>
        <w:pStyle w:val="ListNumber"/>
        <w:spacing w:before="80" w:after="20"/>
      </w:pPr>
      <w:r>
        <w:rPr>
          <w:color w:val="444444"/>
          <w:sz w:val="21"/>
        </w:rPr>
        <w:t>Can you describe your role and what you are personally responsible for on the Ziyo Forum project?</w:t>
      </w:r>
    </w:p>
    <w:p w14:paraId="5750A4BA" w14:textId="77777777" w:rsidR="00C06F24" w:rsidRDefault="00336A05">
      <w:pPr>
        <w:spacing w:after="80"/>
        <w:ind w:left="648"/>
      </w:pPr>
      <w:r>
        <w:rPr>
          <w:i/>
          <w:color w:val="6B7785"/>
          <w:sz w:val="19"/>
        </w:rPr>
        <w:t>↳</w:t>
      </w:r>
      <w:r>
        <w:rPr>
          <w:i/>
          <w:color w:val="6B7785"/>
          <w:sz w:val="19"/>
        </w:rPr>
        <w:t xml:space="preserve">  Establish whether this is a technical lead, project manager, or full-stack developer — shapes how you ask the rest of the questions.</w:t>
      </w:r>
    </w:p>
    <w:p w14:paraId="4BCC59FF" w14:textId="77777777" w:rsidR="00C06F24" w:rsidRDefault="00336A05">
      <w:pPr>
        <w:spacing w:after="40"/>
        <w:ind w:left="648"/>
      </w:pPr>
      <w:r>
        <w:rPr>
          <w:i/>
          <w:color w:val="6B7785"/>
          <w:sz w:val="19"/>
        </w:rPr>
        <w:t>→  Are you the main point of contact with the Ziyo Forum team, or is there someone else?</w:t>
      </w:r>
    </w:p>
    <w:p w14:paraId="79A57116" w14:textId="77777777" w:rsidR="00C06F24" w:rsidRDefault="00336A05">
      <w:pPr>
        <w:spacing w:after="40"/>
        <w:ind w:left="648"/>
      </w:pPr>
      <w:r>
        <w:rPr>
          <w:i/>
          <w:color w:val="6B7785"/>
          <w:sz w:val="19"/>
        </w:rPr>
        <w:t>→  How long have you been working on this project?</w:t>
      </w:r>
    </w:p>
    <w:p w14:paraId="5AF056F2" w14:textId="77777777" w:rsidR="00C06F24" w:rsidRDefault="00336A05">
      <w:pPr>
        <w:pStyle w:val="ListNumber"/>
        <w:spacing w:before="80" w:after="20"/>
      </w:pPr>
      <w:r>
        <w:rPr>
          <w:color w:val="444444"/>
          <w:sz w:val="21"/>
        </w:rPr>
        <w:t>How is your development team structured for this engagement?</w:t>
      </w:r>
    </w:p>
    <w:p w14:paraId="514468CA" w14:textId="77777777" w:rsidR="00C06F24" w:rsidRDefault="00336A05">
      <w:pPr>
        <w:spacing w:after="80"/>
        <w:ind w:left="648"/>
      </w:pPr>
      <w:r>
        <w:rPr>
          <w:i/>
          <w:color w:val="6B7785"/>
          <w:sz w:val="19"/>
        </w:rPr>
        <w:t>↳</w:t>
      </w:r>
      <w:r>
        <w:rPr>
          <w:i/>
          <w:color w:val="6B7785"/>
          <w:sz w:val="19"/>
        </w:rPr>
        <w:t xml:space="preserve">  Size of team, roles (frontend, backend, QA, DevOps), and whether any work is subcontracted or handled by a single developer.</w:t>
      </w:r>
    </w:p>
    <w:p w14:paraId="4874F648" w14:textId="77777777" w:rsidR="00C06F24" w:rsidRDefault="00336A05">
      <w:pPr>
        <w:spacing w:after="40"/>
        <w:ind w:left="648"/>
      </w:pPr>
      <w:r>
        <w:rPr>
          <w:i/>
          <w:color w:val="6B7785"/>
          <w:sz w:val="19"/>
        </w:rPr>
        <w:t>→  How many developers are actively working on the Ziyo app right now?</w:t>
      </w:r>
    </w:p>
    <w:p w14:paraId="4A190D62" w14:textId="77777777" w:rsidR="00C06F24" w:rsidRDefault="00336A05">
      <w:pPr>
        <w:spacing w:after="40"/>
        <w:ind w:left="648"/>
      </w:pPr>
      <w:r>
        <w:rPr>
          <w:i/>
          <w:color w:val="6B7785"/>
          <w:sz w:val="19"/>
        </w:rPr>
        <w:t>→  Are any parts of the work outsourced or handled by a third party?</w:t>
      </w:r>
    </w:p>
    <w:p w14:paraId="3E2351A7" w14:textId="77777777" w:rsidR="00C06F24" w:rsidRDefault="00336A05">
      <w:pPr>
        <w:pStyle w:val="ListNumber"/>
        <w:spacing w:before="80" w:after="20"/>
      </w:pPr>
      <w:r>
        <w:rPr>
          <w:color w:val="444444"/>
          <w:sz w:val="21"/>
        </w:rPr>
        <w:t>How did the partnership with Ziyo Forum start, and how has it evolved?</w:t>
      </w:r>
    </w:p>
    <w:p w14:paraId="6C004078" w14:textId="77777777" w:rsidR="00C06F24" w:rsidRDefault="00336A05">
      <w:pPr>
        <w:spacing w:after="80"/>
        <w:ind w:left="648"/>
      </w:pPr>
      <w:r>
        <w:rPr>
          <w:i/>
          <w:color w:val="6B7785"/>
          <w:sz w:val="19"/>
        </w:rPr>
        <w:t>↳</w:t>
      </w:r>
      <w:r>
        <w:rPr>
          <w:i/>
          <w:color w:val="6B7785"/>
          <w:sz w:val="19"/>
        </w:rPr>
        <w:t xml:space="preserve">  Context on the origin of the engagement — fixed-price contract, time-and-materials, retainer, or informal arrangement.</w:t>
      </w:r>
    </w:p>
    <w:p w14:paraId="60B61C66" w14:textId="77777777" w:rsidR="00C06F24" w:rsidRDefault="00336A05">
      <w:pPr>
        <w:spacing w:after="40"/>
        <w:ind w:left="648"/>
      </w:pPr>
      <w:r>
        <w:rPr>
          <w:i/>
          <w:color w:val="6B7785"/>
          <w:sz w:val="19"/>
        </w:rPr>
        <w:t>→  Is this a fixed-scope contract or ongoing retainer?</w:t>
      </w:r>
    </w:p>
    <w:p w14:paraId="456C68F8" w14:textId="77777777" w:rsidR="00C06F24" w:rsidRDefault="00336A05">
      <w:pPr>
        <w:spacing w:after="40"/>
        <w:ind w:left="648"/>
      </w:pPr>
      <w:r>
        <w:rPr>
          <w:i/>
          <w:color w:val="6B7785"/>
          <w:sz w:val="19"/>
        </w:rPr>
        <w:lastRenderedPageBreak/>
        <w:t>→  Has the scope or team size changed significantly since the project started?</w:t>
      </w:r>
    </w:p>
    <w:p w14:paraId="6B03CBDB" w14:textId="77777777" w:rsidR="00C06F24" w:rsidRDefault="00336A05">
      <w:pPr>
        <w:pStyle w:val="ListNumber"/>
        <w:spacing w:before="80" w:after="20"/>
      </w:pPr>
      <w:r>
        <w:rPr>
          <w:color w:val="444444"/>
          <w:sz w:val="21"/>
        </w:rPr>
        <w:t>What technology stack is the app built on — and why was that stack chosen?</w:t>
      </w:r>
    </w:p>
    <w:p w14:paraId="0BB081A1" w14:textId="77777777" w:rsidR="00C06F24" w:rsidRDefault="00336A05">
      <w:pPr>
        <w:spacing w:after="80"/>
        <w:ind w:left="648"/>
      </w:pPr>
      <w:r>
        <w:rPr>
          <w:i/>
          <w:color w:val="6B7785"/>
          <w:sz w:val="19"/>
        </w:rPr>
        <w:t>↳</w:t>
      </w:r>
      <w:r>
        <w:rPr>
          <w:i/>
          <w:color w:val="6B7785"/>
          <w:sz w:val="19"/>
        </w:rPr>
        <w:t xml:space="preserve">  Flutter, React Native, native iOS/Android, backend stack. Helps frame the deployment and iteration questions later.</w:t>
      </w:r>
    </w:p>
    <w:p w14:paraId="0D69B4B7" w14:textId="77777777" w:rsidR="00C06F24" w:rsidRDefault="00336A05">
      <w:pPr>
        <w:spacing w:after="40"/>
        <w:ind w:left="648"/>
      </w:pPr>
      <w:r>
        <w:rPr>
          <w:i/>
          <w:color w:val="6B7785"/>
          <w:sz w:val="19"/>
        </w:rPr>
        <w:t>→  Was the technology choice made by your team, by Ziyo Forum, or jointly?</w:t>
      </w:r>
    </w:p>
    <w:p w14:paraId="2B467EF0" w14:textId="77777777" w:rsidR="00C06F24" w:rsidRDefault="00336A05">
      <w:pPr>
        <w:pBdr>
          <w:bottom w:val="single" w:sz="4" w:space="4" w:color="003366"/>
        </w:pBdr>
        <w:spacing w:before="280" w:after="60"/>
      </w:pPr>
      <w:r>
        <w:rPr>
          <w:b/>
          <w:caps/>
          <w:color w:val="003366"/>
          <w:sz w:val="24"/>
        </w:rPr>
        <w:t>Section 3 — Development Process &amp; Workflow  (10 min)</w:t>
      </w:r>
    </w:p>
    <w:p w14:paraId="4A808857" w14:textId="77777777" w:rsidR="00C06F24" w:rsidRDefault="00336A05">
      <w:pPr>
        <w:spacing w:before="40" w:after="80"/>
      </w:pPr>
      <w:r>
        <w:rPr>
          <w:color w:val="444444"/>
          <w:sz w:val="20"/>
        </w:rPr>
        <w:t>Understand how work is organised, tracked, and delivered sprint by sprint.</w:t>
      </w:r>
    </w:p>
    <w:p w14:paraId="3FFB5290" w14:textId="77777777" w:rsidR="00C06F24" w:rsidRDefault="00336A05">
      <w:pPr>
        <w:spacing w:before="160" w:after="40"/>
      </w:pPr>
      <w:r>
        <w:rPr>
          <w:b/>
          <w:color w:val="1DCEAF"/>
          <w:sz w:val="21"/>
        </w:rPr>
        <w:t>Process &amp; Methodology</w:t>
      </w:r>
    </w:p>
    <w:p w14:paraId="279B39CD" w14:textId="77777777" w:rsidR="00C06F24" w:rsidRDefault="00336A05">
      <w:pPr>
        <w:pStyle w:val="ListNumber"/>
        <w:spacing w:before="80" w:after="20"/>
      </w:pPr>
      <w:r>
        <w:rPr>
          <w:color w:val="444444"/>
          <w:sz w:val="21"/>
        </w:rPr>
        <w:t>How do you organise your development work — do you work in sprints, milestones, or a continuous flow?</w:t>
      </w:r>
    </w:p>
    <w:p w14:paraId="09053F00" w14:textId="77777777" w:rsidR="00C06F24" w:rsidRDefault="00336A05">
      <w:pPr>
        <w:spacing w:after="80"/>
        <w:ind w:left="648"/>
      </w:pPr>
      <w:r>
        <w:rPr>
          <w:i/>
          <w:color w:val="6B7785"/>
          <w:sz w:val="19"/>
        </w:rPr>
        <w:t>↳</w:t>
      </w:r>
      <w:r>
        <w:rPr>
          <w:i/>
          <w:color w:val="6B7785"/>
          <w:sz w:val="19"/>
        </w:rPr>
        <w:t xml:space="preserve">  Looking for: Agile/Scrum, Kanban, or ad-hoc. The answer tells you how predictable and plannable their delivery is.</w:t>
      </w:r>
    </w:p>
    <w:p w14:paraId="294E8817" w14:textId="77777777" w:rsidR="00C06F24" w:rsidRDefault="00336A05">
      <w:pPr>
        <w:spacing w:after="40"/>
        <w:ind w:left="648"/>
      </w:pPr>
      <w:r>
        <w:rPr>
          <w:i/>
          <w:color w:val="6B7785"/>
          <w:sz w:val="19"/>
        </w:rPr>
        <w:t>→  How long are your sprints or cycles?</w:t>
      </w:r>
    </w:p>
    <w:p w14:paraId="44C7B0D3" w14:textId="77777777" w:rsidR="00C06F24" w:rsidRDefault="00336A05">
      <w:pPr>
        <w:spacing w:after="40"/>
        <w:ind w:left="648"/>
      </w:pPr>
      <w:r>
        <w:rPr>
          <w:i/>
          <w:color w:val="6B7785"/>
          <w:sz w:val="19"/>
        </w:rPr>
        <w:t>→  Who sets the priorities for each sprint — your team, Ziyo Forum, or jointly?</w:t>
      </w:r>
    </w:p>
    <w:p w14:paraId="3BD759A8" w14:textId="77777777" w:rsidR="00C06F24" w:rsidRDefault="00336A05">
      <w:pPr>
        <w:spacing w:after="40"/>
        <w:ind w:left="648"/>
      </w:pPr>
      <w:r>
        <w:rPr>
          <w:i/>
          <w:color w:val="6B7785"/>
          <w:sz w:val="19"/>
        </w:rPr>
        <w:t>→  How do you track what is in progress and what is done — Jira, Trello, a spreadsheet, WhatsApp?</w:t>
      </w:r>
    </w:p>
    <w:p w14:paraId="4F97550D" w14:textId="77777777" w:rsidR="00C06F24" w:rsidRDefault="00336A05">
      <w:pPr>
        <w:pStyle w:val="ListNumber"/>
        <w:spacing w:before="80" w:after="20"/>
      </w:pPr>
      <w:r>
        <w:rPr>
          <w:color w:val="444444"/>
          <w:sz w:val="21"/>
        </w:rPr>
        <w:t>How do you handle scope changes or new requests that come in mid-sprint?</w:t>
      </w:r>
    </w:p>
    <w:p w14:paraId="7BA6B773" w14:textId="77777777" w:rsidR="00C06F24" w:rsidRDefault="00336A05">
      <w:pPr>
        <w:spacing w:after="80"/>
        <w:ind w:left="648"/>
      </w:pPr>
      <w:r>
        <w:rPr>
          <w:i/>
          <w:color w:val="6B7785"/>
          <w:sz w:val="19"/>
        </w:rPr>
        <w:t>↳</w:t>
      </w:r>
      <w:r>
        <w:rPr>
          <w:i/>
          <w:color w:val="6B7785"/>
          <w:sz w:val="19"/>
        </w:rPr>
        <w:t xml:space="preserve">  Critical question — reveals whether the team has a stable process or operates in constant fire-fighting mode.</w:t>
      </w:r>
    </w:p>
    <w:p w14:paraId="45D8ADEA" w14:textId="77777777" w:rsidR="00C06F24" w:rsidRDefault="00336A05">
      <w:pPr>
        <w:spacing w:after="40"/>
        <w:ind w:left="648"/>
      </w:pPr>
      <w:r>
        <w:rPr>
          <w:i/>
          <w:color w:val="6B7785"/>
          <w:sz w:val="19"/>
        </w:rPr>
        <w:t>→  How often does a new request come in that shifts what you were already working on?</w:t>
      </w:r>
    </w:p>
    <w:p w14:paraId="2494BC82" w14:textId="77777777" w:rsidR="00C06F24" w:rsidRDefault="00336A05">
      <w:pPr>
        <w:spacing w:after="40"/>
        <w:ind w:left="648"/>
      </w:pPr>
      <w:r>
        <w:rPr>
          <w:i/>
          <w:color w:val="6B7785"/>
          <w:sz w:val="19"/>
        </w:rPr>
        <w:t>→  Is there a formal change request process, or does it happen informally?</w:t>
      </w:r>
    </w:p>
    <w:p w14:paraId="79107A2D" w14:textId="77777777" w:rsidR="00C06F24" w:rsidRDefault="00336A05">
      <w:pPr>
        <w:spacing w:before="160" w:after="40"/>
      </w:pPr>
      <w:r>
        <w:rPr>
          <w:b/>
          <w:color w:val="1DCEAF"/>
          <w:sz w:val="21"/>
        </w:rPr>
        <w:t>Code Quality &amp; Testing</w:t>
      </w:r>
    </w:p>
    <w:p w14:paraId="082BFDF9" w14:textId="77777777" w:rsidR="00C06F24" w:rsidRDefault="00336A05">
      <w:pPr>
        <w:pStyle w:val="ListNumber"/>
        <w:spacing w:before="80" w:after="20"/>
      </w:pPr>
      <w:r>
        <w:rPr>
          <w:color w:val="444444"/>
          <w:sz w:val="21"/>
        </w:rPr>
        <w:t>What does your testing process look like before a feature is marked as done?</w:t>
      </w:r>
    </w:p>
    <w:p w14:paraId="1ABAE30B" w14:textId="77777777" w:rsidR="00C06F24" w:rsidRDefault="00336A05">
      <w:pPr>
        <w:spacing w:after="80"/>
        <w:ind w:left="648"/>
      </w:pPr>
      <w:r>
        <w:rPr>
          <w:i/>
          <w:color w:val="6B7785"/>
          <w:sz w:val="19"/>
        </w:rPr>
        <w:t>↳</w:t>
      </w:r>
      <w:r>
        <w:rPr>
          <w:i/>
          <w:color w:val="6B7785"/>
          <w:sz w:val="19"/>
        </w:rPr>
        <w:t xml:space="preserve">  Looking for: unit tests, QA cycles, user acceptance testing (UAT) with Ziyo, staging environments.</w:t>
      </w:r>
    </w:p>
    <w:p w14:paraId="0EA4EF92" w14:textId="77777777" w:rsidR="00C06F24" w:rsidRDefault="00336A05">
      <w:pPr>
        <w:spacing w:after="40"/>
        <w:ind w:left="648"/>
      </w:pPr>
      <w:r>
        <w:rPr>
          <w:i/>
          <w:color w:val="6B7785"/>
          <w:sz w:val="19"/>
        </w:rPr>
        <w:t>→  Do you have a staging or test environment that mirrors production?</w:t>
      </w:r>
    </w:p>
    <w:p w14:paraId="68876DF5" w14:textId="77777777" w:rsidR="00C06F24" w:rsidRDefault="00336A05">
      <w:pPr>
        <w:spacing w:after="40"/>
        <w:ind w:left="648"/>
      </w:pPr>
      <w:r>
        <w:rPr>
          <w:i/>
          <w:color w:val="6B7785"/>
          <w:sz w:val="19"/>
        </w:rPr>
        <w:t>→  Does the Ziyo team do any testing or sign-off before a feature goes live?</w:t>
      </w:r>
    </w:p>
    <w:p w14:paraId="2E923981" w14:textId="77777777" w:rsidR="00C06F24" w:rsidRDefault="00336A05">
      <w:pPr>
        <w:pStyle w:val="ListNumber"/>
        <w:spacing w:before="80" w:after="20"/>
      </w:pPr>
      <w:r>
        <w:rPr>
          <w:color w:val="444444"/>
          <w:sz w:val="21"/>
        </w:rPr>
        <w:t>How do you handle bugs reported after a release — what is the triage and fix process?</w:t>
      </w:r>
    </w:p>
    <w:p w14:paraId="3AB4DA1D" w14:textId="77777777" w:rsidR="00C06F24" w:rsidRDefault="00336A05">
      <w:pPr>
        <w:spacing w:after="80"/>
        <w:ind w:left="648"/>
      </w:pPr>
      <w:r>
        <w:rPr>
          <w:i/>
          <w:color w:val="6B7785"/>
          <w:sz w:val="19"/>
        </w:rPr>
        <w:t>↳</w:t>
      </w:r>
      <w:r>
        <w:rPr>
          <w:i/>
          <w:color w:val="6B7785"/>
          <w:sz w:val="19"/>
        </w:rPr>
        <w:t xml:space="preserve">  Reveals responsiveness and whether there is a formal SLA or it is best-effort.</w:t>
      </w:r>
    </w:p>
    <w:p w14:paraId="4720529E" w14:textId="77777777" w:rsidR="00C06F24" w:rsidRDefault="00336A05">
      <w:pPr>
        <w:spacing w:after="40"/>
        <w:ind w:left="648"/>
      </w:pPr>
      <w:r>
        <w:rPr>
          <w:i/>
          <w:color w:val="6B7785"/>
          <w:sz w:val="19"/>
        </w:rPr>
        <w:t>→  How quickly are critical bugs typically fixed and released?</w:t>
      </w:r>
    </w:p>
    <w:p w14:paraId="3E0E4733" w14:textId="77777777" w:rsidR="00C06F24" w:rsidRDefault="00336A05">
      <w:pPr>
        <w:spacing w:after="40"/>
        <w:ind w:left="648"/>
      </w:pPr>
      <w:r>
        <w:rPr>
          <w:i/>
          <w:color w:val="6B7785"/>
          <w:sz w:val="19"/>
        </w:rPr>
        <w:t>→  Who decides what counts as critical versus minor?</w:t>
      </w:r>
    </w:p>
    <w:p w14:paraId="44CE3429" w14:textId="77777777" w:rsidR="00C06F24" w:rsidRDefault="00336A05">
      <w:pPr>
        <w:pBdr>
          <w:bottom w:val="single" w:sz="4" w:space="4" w:color="003366"/>
        </w:pBdr>
        <w:spacing w:before="280" w:after="60"/>
      </w:pPr>
      <w:r>
        <w:rPr>
          <w:b/>
          <w:caps/>
          <w:color w:val="003366"/>
          <w:sz w:val="24"/>
        </w:rPr>
        <w:t>Section 4 — Requirements &amp; Turnaround Time  (10 min)</w:t>
      </w:r>
    </w:p>
    <w:p w14:paraId="35B3F16C" w14:textId="77777777" w:rsidR="00C06F24" w:rsidRDefault="00336A05">
      <w:pPr>
        <w:spacing w:before="40" w:after="80"/>
      </w:pPr>
      <w:r>
        <w:rPr>
          <w:color w:val="444444"/>
          <w:sz w:val="20"/>
        </w:rPr>
        <w:t>Understand how requirements arrive, how complete they are, and how long delivery actually takes.</w:t>
      </w:r>
    </w:p>
    <w:p w14:paraId="53417E9F" w14:textId="77777777" w:rsidR="00C06F24" w:rsidRDefault="00336A05">
      <w:pPr>
        <w:spacing w:before="160" w:after="40"/>
      </w:pPr>
      <w:r>
        <w:rPr>
          <w:b/>
          <w:color w:val="1DCEAF"/>
          <w:sz w:val="21"/>
        </w:rPr>
        <w:t>Receiving Requirements</w:t>
      </w:r>
    </w:p>
    <w:p w14:paraId="12A3710E" w14:textId="77777777" w:rsidR="00C06F24" w:rsidRDefault="00336A05">
      <w:pPr>
        <w:pStyle w:val="ListNumber"/>
        <w:spacing w:before="80" w:after="20"/>
      </w:pPr>
      <w:r>
        <w:rPr>
          <w:color w:val="444444"/>
          <w:sz w:val="21"/>
        </w:rPr>
        <w:t>How do requirements reach you from Ziyo Forum — in what format and through which channel?</w:t>
      </w:r>
    </w:p>
    <w:p w14:paraId="2334F104" w14:textId="77777777" w:rsidR="00C06F24" w:rsidRDefault="00336A05">
      <w:pPr>
        <w:spacing w:after="80"/>
        <w:ind w:left="648"/>
      </w:pPr>
      <w:r>
        <w:rPr>
          <w:i/>
          <w:color w:val="6B7785"/>
          <w:sz w:val="19"/>
        </w:rPr>
        <w:t>↳</w:t>
      </w:r>
      <w:r>
        <w:rPr>
          <w:i/>
          <w:color w:val="6B7785"/>
          <w:sz w:val="19"/>
        </w:rPr>
        <w:t xml:space="preserve">  Verbal briefings, WhatsApp messages, a shared doc, Figma file, or formal spec? The format reveals the maturity of the process.</w:t>
      </w:r>
    </w:p>
    <w:p w14:paraId="410EF281" w14:textId="77777777" w:rsidR="00C06F24" w:rsidRDefault="00336A05">
      <w:pPr>
        <w:spacing w:after="40"/>
        <w:ind w:left="648"/>
      </w:pPr>
      <w:r>
        <w:rPr>
          <w:i/>
          <w:color w:val="6B7785"/>
          <w:sz w:val="19"/>
        </w:rPr>
        <w:t>→  Are requirements typically written down, or mostly verbal?</w:t>
      </w:r>
    </w:p>
    <w:p w14:paraId="757A26B6" w14:textId="77777777" w:rsidR="00C06F24" w:rsidRDefault="00336A05">
      <w:pPr>
        <w:spacing w:after="40"/>
        <w:ind w:left="648"/>
      </w:pPr>
      <w:r>
        <w:rPr>
          <w:i/>
          <w:color w:val="6B7785"/>
          <w:sz w:val="19"/>
        </w:rPr>
        <w:t>→  Who on the Ziyo side gives you requirements — one person or several?</w:t>
      </w:r>
    </w:p>
    <w:p w14:paraId="6A2C0AE0" w14:textId="77777777" w:rsidR="00C06F24" w:rsidRDefault="00336A05">
      <w:pPr>
        <w:pStyle w:val="ListNumber"/>
        <w:spacing w:before="80" w:after="20"/>
      </w:pPr>
      <w:r>
        <w:rPr>
          <w:color w:val="444444"/>
          <w:sz w:val="21"/>
        </w:rPr>
        <w:t>How complete or detailed are the requirements when you receive them?</w:t>
      </w:r>
    </w:p>
    <w:p w14:paraId="36AA2FD5" w14:textId="77777777" w:rsidR="00C06F24" w:rsidRDefault="00336A05">
      <w:pPr>
        <w:spacing w:after="80"/>
        <w:ind w:left="648"/>
      </w:pPr>
      <w:r>
        <w:rPr>
          <w:i/>
          <w:color w:val="6B7785"/>
          <w:sz w:val="19"/>
        </w:rPr>
        <w:t>↳</w:t>
      </w:r>
      <w:r>
        <w:rPr>
          <w:i/>
          <w:color w:val="6B7785"/>
          <w:sz w:val="19"/>
        </w:rPr>
        <w:t xml:space="preserve">  This is where you often find the root cause of delays — vague requirements that need multiple rounds of clarification.</w:t>
      </w:r>
    </w:p>
    <w:p w14:paraId="39F9CCE8" w14:textId="77777777" w:rsidR="00C06F24" w:rsidRDefault="00336A05">
      <w:pPr>
        <w:spacing w:after="40"/>
        <w:ind w:left="648"/>
      </w:pPr>
      <w:r>
        <w:rPr>
          <w:i/>
          <w:color w:val="6B7785"/>
          <w:sz w:val="19"/>
        </w:rPr>
        <w:t>→  How often do you need to go back and ask for clarification before you can start?</w:t>
      </w:r>
    </w:p>
    <w:p w14:paraId="3F36A18B" w14:textId="77777777" w:rsidR="00C06F24" w:rsidRDefault="00336A05">
      <w:pPr>
        <w:spacing w:after="40"/>
        <w:ind w:left="648"/>
      </w:pPr>
      <w:r>
        <w:rPr>
          <w:i/>
          <w:color w:val="6B7785"/>
          <w:sz w:val="19"/>
        </w:rPr>
        <w:lastRenderedPageBreak/>
        <w:t>→  What information is most often missing from a brief?</w:t>
      </w:r>
    </w:p>
    <w:p w14:paraId="2DE0335B" w14:textId="77777777" w:rsidR="00C06F24" w:rsidRDefault="00336A05">
      <w:pPr>
        <w:spacing w:after="40"/>
        <w:ind w:left="648"/>
      </w:pPr>
      <w:r>
        <w:rPr>
          <w:i/>
          <w:color w:val="6B7785"/>
          <w:sz w:val="19"/>
        </w:rPr>
        <w:t>→  Have you ever built something based on what you understood, only to find it was not what was wanted?</w:t>
      </w:r>
    </w:p>
    <w:p w14:paraId="0D1EE614" w14:textId="77777777" w:rsidR="00C06F24" w:rsidRDefault="00336A05">
      <w:pPr>
        <w:pStyle w:val="ListNumber"/>
        <w:spacing w:before="80" w:after="20"/>
      </w:pPr>
      <w:r>
        <w:rPr>
          <w:color w:val="444444"/>
          <w:sz w:val="21"/>
        </w:rPr>
        <w:t>How long does it typically take from receiving a requirement to starting development?</w:t>
      </w:r>
    </w:p>
    <w:p w14:paraId="756D53B2" w14:textId="77777777" w:rsidR="00C06F24" w:rsidRDefault="00336A05">
      <w:pPr>
        <w:spacing w:after="80"/>
        <w:ind w:left="648"/>
      </w:pPr>
      <w:r>
        <w:rPr>
          <w:i/>
          <w:color w:val="6B7785"/>
          <w:sz w:val="19"/>
        </w:rPr>
        <w:t>↳</w:t>
      </w:r>
      <w:r>
        <w:rPr>
          <w:i/>
          <w:color w:val="6B7785"/>
          <w:sz w:val="19"/>
        </w:rPr>
        <w:t xml:space="preserve">  Measures the intake and planning lag — separate from actual build time.</w:t>
      </w:r>
    </w:p>
    <w:p w14:paraId="7E30C9F9" w14:textId="77777777" w:rsidR="00C06F24" w:rsidRDefault="00336A05">
      <w:pPr>
        <w:spacing w:after="40"/>
        <w:ind w:left="648"/>
      </w:pPr>
      <w:r>
        <w:rPr>
          <w:i/>
          <w:color w:val="6B7785"/>
          <w:sz w:val="19"/>
        </w:rPr>
        <w:t>→  What causes the most delay between receiving a brief and starting work?</w:t>
      </w:r>
    </w:p>
    <w:p w14:paraId="30C14E78" w14:textId="77777777" w:rsidR="00C06F24" w:rsidRDefault="00336A05">
      <w:pPr>
        <w:spacing w:before="160" w:after="40"/>
      </w:pPr>
      <w:r>
        <w:rPr>
          <w:b/>
          <w:color w:val="1DCEAF"/>
          <w:sz w:val="21"/>
        </w:rPr>
        <w:t>Turnaround Time</w:t>
      </w:r>
    </w:p>
    <w:p w14:paraId="02EC1290" w14:textId="77777777" w:rsidR="00C06F24" w:rsidRDefault="00336A05">
      <w:pPr>
        <w:pStyle w:val="ListNumber"/>
        <w:spacing w:before="80" w:after="20"/>
      </w:pPr>
      <w:r>
        <w:rPr>
          <w:color w:val="444444"/>
          <w:sz w:val="21"/>
        </w:rPr>
        <w:t>For a typical new feature, what is the end-to-end turnaround time — from first brief to live in the app?</w:t>
      </w:r>
    </w:p>
    <w:p w14:paraId="3590BDEF" w14:textId="77777777" w:rsidR="00C06F24" w:rsidRDefault="00336A05">
      <w:pPr>
        <w:spacing w:after="80"/>
        <w:ind w:left="648"/>
      </w:pPr>
      <w:r>
        <w:rPr>
          <w:i/>
          <w:color w:val="6B7785"/>
          <w:sz w:val="19"/>
        </w:rPr>
        <w:t>↳</w:t>
      </w:r>
      <w:r>
        <w:rPr>
          <w:i/>
          <w:color w:val="6B7785"/>
          <w:sz w:val="19"/>
        </w:rPr>
        <w:t xml:space="preserve">  Ask for specific examples, not estimates. Real examples reveal reality better than averages.</w:t>
      </w:r>
    </w:p>
    <w:p w14:paraId="0CD34655" w14:textId="77777777" w:rsidR="00C06F24" w:rsidRDefault="00336A05">
      <w:pPr>
        <w:spacing w:after="40"/>
        <w:ind w:left="648"/>
      </w:pPr>
      <w:r>
        <w:rPr>
          <w:i/>
          <w:color w:val="6B7785"/>
          <w:sz w:val="19"/>
        </w:rPr>
        <w:t>→  Can you walk me through a recent feature and how long each stage took?</w:t>
      </w:r>
    </w:p>
    <w:p w14:paraId="203DE074" w14:textId="77777777" w:rsidR="00C06F24" w:rsidRDefault="00336A05">
      <w:pPr>
        <w:spacing w:after="40"/>
        <w:ind w:left="648"/>
      </w:pPr>
      <w:r>
        <w:rPr>
          <w:i/>
          <w:color w:val="6B7785"/>
          <w:sz w:val="19"/>
        </w:rPr>
        <w:t>→  What was the fastest a feature has gone from brief to live? What made that possible?</w:t>
      </w:r>
    </w:p>
    <w:p w14:paraId="00D8971D" w14:textId="77777777" w:rsidR="00C06F24" w:rsidRDefault="00336A05">
      <w:pPr>
        <w:spacing w:after="40"/>
        <w:ind w:left="648"/>
      </w:pPr>
      <w:r>
        <w:rPr>
          <w:i/>
          <w:color w:val="6B7785"/>
          <w:sz w:val="19"/>
        </w:rPr>
        <w:t>→  What was the slowest? What caused the delay?</w:t>
      </w:r>
    </w:p>
    <w:p w14:paraId="1029E644" w14:textId="77777777" w:rsidR="00C06F24" w:rsidRDefault="00336A05">
      <w:pPr>
        <w:pStyle w:val="ListNumber"/>
        <w:spacing w:before="80" w:after="20"/>
      </w:pPr>
      <w:r>
        <w:rPr>
          <w:color w:val="444444"/>
          <w:sz w:val="21"/>
        </w:rPr>
        <w:t>Are there types of requests that consistently take longer than expected? Why?</w:t>
      </w:r>
    </w:p>
    <w:p w14:paraId="3273710F" w14:textId="77777777" w:rsidR="00C06F24" w:rsidRDefault="00336A05">
      <w:pPr>
        <w:spacing w:after="80"/>
        <w:ind w:left="648"/>
      </w:pPr>
      <w:r>
        <w:rPr>
          <w:i/>
          <w:color w:val="6B7785"/>
          <w:sz w:val="19"/>
        </w:rPr>
        <w:t>↳</w:t>
      </w:r>
      <w:r>
        <w:rPr>
          <w:i/>
          <w:color w:val="6B7785"/>
          <w:sz w:val="19"/>
        </w:rPr>
        <w:t xml:space="preserve">  Looking for recurring bottlenecks — third-party API dependencies, App Store review, design sign-off, backend changes.</w:t>
      </w:r>
    </w:p>
    <w:p w14:paraId="11C50DD4" w14:textId="77777777" w:rsidR="00C06F24" w:rsidRDefault="00336A05">
      <w:pPr>
        <w:pStyle w:val="ListNumber"/>
        <w:spacing w:before="80" w:after="20"/>
      </w:pPr>
      <w:r>
        <w:rPr>
          <w:color w:val="444444"/>
          <w:sz w:val="21"/>
        </w:rPr>
        <w:t>Does the turnaround time differ significantly between a small change — a text edit or colour fix — and a new feature?</w:t>
      </w:r>
    </w:p>
    <w:p w14:paraId="4FB030C7" w14:textId="77777777" w:rsidR="00C06F24" w:rsidRDefault="00336A05">
      <w:pPr>
        <w:spacing w:after="80"/>
        <w:ind w:left="648"/>
      </w:pPr>
      <w:r>
        <w:rPr>
          <w:i/>
          <w:color w:val="6B7785"/>
          <w:sz w:val="19"/>
        </w:rPr>
        <w:t>↳</w:t>
      </w:r>
      <w:r>
        <w:rPr>
          <w:i/>
          <w:color w:val="6B7785"/>
          <w:sz w:val="19"/>
        </w:rPr>
        <w:t xml:space="preserve">  Establishes the baseline for small vs large changes, which is important for planning the roadmap recommendations.</w:t>
      </w:r>
    </w:p>
    <w:p w14:paraId="354C31AD" w14:textId="77777777" w:rsidR="00C06F24" w:rsidRDefault="00336A05">
      <w:pPr>
        <w:spacing w:after="40"/>
        <w:ind w:left="648"/>
      </w:pPr>
      <w:r>
        <w:rPr>
          <w:i/>
          <w:color w:val="6B7785"/>
          <w:sz w:val="19"/>
        </w:rPr>
        <w:t>→  What is the fastest you can push a small fix live?</w:t>
      </w:r>
    </w:p>
    <w:p w14:paraId="471A80E1" w14:textId="77777777" w:rsidR="00C06F24" w:rsidRDefault="00336A05">
      <w:pPr>
        <w:pBdr>
          <w:bottom w:val="single" w:sz="4" w:space="4" w:color="003366"/>
        </w:pBdr>
        <w:spacing w:before="280" w:after="60"/>
      </w:pPr>
      <w:r>
        <w:rPr>
          <w:b/>
          <w:caps/>
          <w:color w:val="003366"/>
          <w:sz w:val="24"/>
        </w:rPr>
        <w:t>Section 5 — Deployment — App Store &amp; Play Store  (10 min)</w:t>
      </w:r>
    </w:p>
    <w:p w14:paraId="5ECF1912" w14:textId="77777777" w:rsidR="00C06F24" w:rsidRDefault="00336A05">
      <w:pPr>
        <w:spacing w:before="40" w:after="80"/>
      </w:pPr>
      <w:r>
        <w:rPr>
          <w:color w:val="444444"/>
          <w:sz w:val="20"/>
        </w:rPr>
        <w:t>Understand the release cadence, the review process, and what controls the pace of getting updates to users.</w:t>
      </w:r>
    </w:p>
    <w:p w14:paraId="4A019F81" w14:textId="77777777" w:rsidR="00C06F24" w:rsidRDefault="00336A05">
      <w:pPr>
        <w:spacing w:before="160" w:after="40"/>
      </w:pPr>
      <w:r>
        <w:rPr>
          <w:b/>
          <w:color w:val="1DCEAF"/>
          <w:sz w:val="21"/>
        </w:rPr>
        <w:t>Release Cadence</w:t>
      </w:r>
    </w:p>
    <w:p w14:paraId="3B50FB25" w14:textId="77777777" w:rsidR="00C06F24" w:rsidRDefault="00336A05">
      <w:pPr>
        <w:pStyle w:val="ListNumber"/>
        <w:spacing w:before="80" w:after="20"/>
      </w:pPr>
      <w:r>
        <w:rPr>
          <w:color w:val="444444"/>
          <w:sz w:val="21"/>
        </w:rPr>
        <w:t>How often do you release a new version of the app to the App Store and Play Store?</w:t>
      </w:r>
    </w:p>
    <w:p w14:paraId="2CBF87C5" w14:textId="77777777" w:rsidR="00C06F24" w:rsidRDefault="00336A05">
      <w:pPr>
        <w:spacing w:after="80"/>
        <w:ind w:left="648"/>
      </w:pPr>
      <w:r>
        <w:rPr>
          <w:i/>
          <w:color w:val="6B7785"/>
          <w:sz w:val="19"/>
        </w:rPr>
        <w:t>↳</w:t>
      </w:r>
      <w:r>
        <w:rPr>
          <w:i/>
          <w:color w:val="6B7785"/>
          <w:sz w:val="19"/>
        </w:rPr>
        <w:t xml:space="preserve">  Is this weekly, monthly, on demand, or only when there is something big? Frequency tells you the heartbeat of the product.</w:t>
      </w:r>
    </w:p>
    <w:p w14:paraId="4AC8556D" w14:textId="77777777" w:rsidR="00C06F24" w:rsidRDefault="00336A05">
      <w:pPr>
        <w:spacing w:after="40"/>
        <w:ind w:left="648"/>
      </w:pPr>
      <w:r>
        <w:rPr>
          <w:i/>
          <w:color w:val="6B7785"/>
          <w:sz w:val="19"/>
        </w:rPr>
        <w:t>→  Is the frequency the same for iOS and Android, or different?</w:t>
      </w:r>
    </w:p>
    <w:p w14:paraId="02820DAB" w14:textId="77777777" w:rsidR="00C06F24" w:rsidRDefault="00336A05">
      <w:pPr>
        <w:spacing w:after="40"/>
        <w:ind w:left="648"/>
      </w:pPr>
      <w:r>
        <w:rPr>
          <w:i/>
          <w:color w:val="6B7785"/>
          <w:sz w:val="19"/>
        </w:rPr>
        <w:t>→  Who decides when to cut a release — you, Ziyo Forum, or both?</w:t>
      </w:r>
    </w:p>
    <w:p w14:paraId="52530F25" w14:textId="77777777" w:rsidR="00C06F24" w:rsidRDefault="00336A05">
      <w:pPr>
        <w:pStyle w:val="ListNumber"/>
        <w:spacing w:before="80" w:after="20"/>
      </w:pPr>
      <w:r>
        <w:rPr>
          <w:color w:val="444444"/>
          <w:sz w:val="21"/>
        </w:rPr>
        <w:t>Is there a regular release schedule, or do you release whenever a batch of features is ready?</w:t>
      </w:r>
    </w:p>
    <w:p w14:paraId="5778D6DC" w14:textId="77777777" w:rsidR="00C06F24" w:rsidRDefault="00336A05">
      <w:pPr>
        <w:spacing w:after="80"/>
        <w:ind w:left="648"/>
      </w:pPr>
      <w:r>
        <w:rPr>
          <w:i/>
          <w:color w:val="6B7785"/>
          <w:sz w:val="19"/>
        </w:rPr>
        <w:t>↳</w:t>
      </w:r>
      <w:r>
        <w:rPr>
          <w:i/>
          <w:color w:val="6B7785"/>
          <w:sz w:val="19"/>
        </w:rPr>
        <w:t xml:space="preserve">  A regular cadence = more predictable for users and stakeholders. Ad hoc = faster but harder to communicate.</w:t>
      </w:r>
    </w:p>
    <w:p w14:paraId="51D78D4A" w14:textId="77777777" w:rsidR="00C06F24" w:rsidRDefault="00336A05">
      <w:pPr>
        <w:spacing w:after="40"/>
        <w:ind w:left="648"/>
      </w:pPr>
      <w:r>
        <w:rPr>
          <w:i/>
          <w:color w:val="6B7785"/>
          <w:sz w:val="19"/>
        </w:rPr>
        <w:t>→  Have you ever held back a release because a key feature was not ready?</w:t>
      </w:r>
    </w:p>
    <w:p w14:paraId="555421C7" w14:textId="77777777" w:rsidR="00C06F24" w:rsidRDefault="00336A05">
      <w:pPr>
        <w:spacing w:after="40"/>
        <w:ind w:left="648"/>
      </w:pPr>
      <w:r>
        <w:rPr>
          <w:i/>
          <w:color w:val="6B7785"/>
          <w:sz w:val="19"/>
        </w:rPr>
        <w:t>→  Do you do staged rollouts or release to all users at once?</w:t>
      </w:r>
    </w:p>
    <w:p w14:paraId="17A0BD97" w14:textId="77777777" w:rsidR="00C06F24" w:rsidRDefault="00336A05">
      <w:pPr>
        <w:spacing w:before="160" w:after="40"/>
      </w:pPr>
      <w:r>
        <w:rPr>
          <w:b/>
          <w:color w:val="1DCEAF"/>
          <w:sz w:val="21"/>
        </w:rPr>
        <w:t>App Store Review Process</w:t>
      </w:r>
    </w:p>
    <w:p w14:paraId="0C960BB9" w14:textId="77777777" w:rsidR="00C06F24" w:rsidRDefault="00336A05">
      <w:pPr>
        <w:pStyle w:val="ListNumber"/>
        <w:spacing w:before="80" w:after="20"/>
      </w:pPr>
      <w:r>
        <w:rPr>
          <w:color w:val="444444"/>
          <w:sz w:val="21"/>
        </w:rPr>
        <w:t>How long does App Store review typically take for your submissions — both Apple and Google?</w:t>
      </w:r>
    </w:p>
    <w:p w14:paraId="734C5EB8" w14:textId="77777777" w:rsidR="00C06F24" w:rsidRDefault="00336A05">
      <w:pPr>
        <w:spacing w:after="80"/>
        <w:ind w:left="648"/>
      </w:pPr>
      <w:r>
        <w:rPr>
          <w:i/>
          <w:color w:val="6B7785"/>
          <w:sz w:val="19"/>
        </w:rPr>
        <w:t>↳</w:t>
      </w:r>
      <w:r>
        <w:rPr>
          <w:i/>
          <w:color w:val="6B7785"/>
          <w:sz w:val="19"/>
        </w:rPr>
        <w:t xml:space="preserve">  Apple App Store averages 1–3 days; Google Play can be faster but varies. Knowing their experience surfaces whether this is a blocker.</w:t>
      </w:r>
    </w:p>
    <w:p w14:paraId="53DAA09E" w14:textId="77777777" w:rsidR="00C06F24" w:rsidRDefault="00336A05">
      <w:pPr>
        <w:spacing w:after="40"/>
        <w:ind w:left="648"/>
      </w:pPr>
      <w:r>
        <w:rPr>
          <w:i/>
          <w:color w:val="6B7785"/>
          <w:sz w:val="19"/>
        </w:rPr>
        <w:t>→  Have you ever had a submission rejected? What happened and how long did it add to the timeline?</w:t>
      </w:r>
    </w:p>
    <w:p w14:paraId="0550BD45" w14:textId="77777777" w:rsidR="00C06F24" w:rsidRDefault="00336A05">
      <w:pPr>
        <w:spacing w:after="40"/>
        <w:ind w:left="648"/>
      </w:pPr>
      <w:r>
        <w:rPr>
          <w:i/>
          <w:color w:val="6B7785"/>
          <w:sz w:val="19"/>
        </w:rPr>
        <w:t>→  Do you have an expedited review strategy for critical fixes?</w:t>
      </w:r>
    </w:p>
    <w:p w14:paraId="0579BAD0" w14:textId="77777777" w:rsidR="00C06F24" w:rsidRDefault="00336A05">
      <w:pPr>
        <w:pStyle w:val="ListNumber"/>
        <w:spacing w:before="80" w:after="20"/>
      </w:pPr>
      <w:r>
        <w:rPr>
          <w:color w:val="444444"/>
          <w:sz w:val="21"/>
        </w:rPr>
        <w:t>How do you handle urgent fixes — for example, a critical bug affecting all users — when you need to get an update live quickly?</w:t>
      </w:r>
    </w:p>
    <w:p w14:paraId="2A0080A0" w14:textId="77777777" w:rsidR="00C06F24" w:rsidRDefault="00336A05">
      <w:pPr>
        <w:spacing w:after="80"/>
        <w:ind w:left="648"/>
      </w:pPr>
      <w:r>
        <w:rPr>
          <w:i/>
          <w:color w:val="6B7785"/>
          <w:sz w:val="19"/>
        </w:rPr>
        <w:t>↳</w:t>
      </w:r>
      <w:r>
        <w:rPr>
          <w:i/>
          <w:color w:val="6B7785"/>
          <w:sz w:val="19"/>
        </w:rPr>
        <w:t xml:space="preserve">  Tests whether they have a hotfix process and understand App Store constraints.</w:t>
      </w:r>
    </w:p>
    <w:p w14:paraId="70534367" w14:textId="77777777" w:rsidR="00C06F24" w:rsidRDefault="00336A05">
      <w:pPr>
        <w:spacing w:after="40"/>
        <w:ind w:left="648"/>
      </w:pPr>
      <w:r>
        <w:rPr>
          <w:i/>
          <w:color w:val="6B7785"/>
          <w:sz w:val="19"/>
        </w:rPr>
        <w:t>→  What is the fastest you have ever gone from identifying a critical bug to having the fix live in the stores?</w:t>
      </w:r>
    </w:p>
    <w:p w14:paraId="454DB8FC" w14:textId="77777777" w:rsidR="00C06F24" w:rsidRDefault="00336A05">
      <w:pPr>
        <w:spacing w:after="40"/>
        <w:ind w:left="648"/>
      </w:pPr>
      <w:r>
        <w:rPr>
          <w:i/>
          <w:color w:val="6B7785"/>
          <w:sz w:val="19"/>
        </w:rPr>
        <w:lastRenderedPageBreak/>
        <w:t>→  Do you use any over-the-air update mechanisms — for example, CodePush or Firebase Remote Config — to push changes without a full store release?</w:t>
      </w:r>
    </w:p>
    <w:p w14:paraId="51BE6B0C" w14:textId="77777777" w:rsidR="00C06F24" w:rsidRDefault="00336A05">
      <w:pPr>
        <w:spacing w:before="160" w:after="40"/>
      </w:pPr>
      <w:r>
        <w:rPr>
          <w:b/>
          <w:color w:val="1DCEAF"/>
          <w:sz w:val="21"/>
        </w:rPr>
        <w:t>Release Quality</w:t>
      </w:r>
    </w:p>
    <w:p w14:paraId="111D7A7D" w14:textId="77777777" w:rsidR="00C06F24" w:rsidRDefault="00336A05">
      <w:pPr>
        <w:pStyle w:val="ListNumber"/>
        <w:spacing w:before="80" w:after="20"/>
      </w:pPr>
      <w:r>
        <w:rPr>
          <w:color w:val="444444"/>
          <w:sz w:val="21"/>
        </w:rPr>
        <w:t>What is your process for ensuring a release is stable before you submit to the stores?</w:t>
      </w:r>
    </w:p>
    <w:p w14:paraId="32F0B9B2" w14:textId="77777777" w:rsidR="00C06F24" w:rsidRDefault="00336A05">
      <w:pPr>
        <w:spacing w:after="80"/>
        <w:ind w:left="648"/>
      </w:pPr>
      <w:r>
        <w:rPr>
          <w:i/>
          <w:color w:val="6B7785"/>
          <w:sz w:val="19"/>
        </w:rPr>
        <w:t>↳</w:t>
      </w:r>
      <w:r>
        <w:rPr>
          <w:i/>
          <w:color w:val="6B7785"/>
          <w:sz w:val="19"/>
        </w:rPr>
        <w:t xml:space="preserve">  Are there pre-release checklists, smoke tests, internal beta testing via TestFlight or Play Internal Testing?</w:t>
      </w:r>
    </w:p>
    <w:p w14:paraId="5810A28D" w14:textId="77777777" w:rsidR="00C06F24" w:rsidRDefault="00336A05">
      <w:pPr>
        <w:spacing w:after="40"/>
        <w:ind w:left="648"/>
      </w:pPr>
      <w:r>
        <w:rPr>
          <w:i/>
          <w:color w:val="6B7785"/>
          <w:sz w:val="19"/>
        </w:rPr>
        <w:t>→  Do you use TestFlight or Play Internal Testing before a public release?</w:t>
      </w:r>
    </w:p>
    <w:p w14:paraId="1138E09B" w14:textId="77777777" w:rsidR="00C06F24" w:rsidRDefault="00336A05">
      <w:pPr>
        <w:spacing w:after="40"/>
        <w:ind w:left="648"/>
      </w:pPr>
      <w:r>
        <w:rPr>
          <w:i/>
          <w:color w:val="6B7785"/>
          <w:sz w:val="19"/>
        </w:rPr>
        <w:t>→  Who is in your internal test group — just your team, or does Ziyo Forum also test before release?</w:t>
      </w:r>
    </w:p>
    <w:p w14:paraId="4E0D4491" w14:textId="77777777" w:rsidR="00C06F24" w:rsidRDefault="00336A05">
      <w:pPr>
        <w:pStyle w:val="ListNumber"/>
        <w:spacing w:before="80" w:after="20"/>
      </w:pPr>
      <w:r>
        <w:rPr>
          <w:color w:val="444444"/>
          <w:sz w:val="21"/>
        </w:rPr>
        <w:t>How do you monitor the app after a release — do you have crash reporting or performance monitoring in place?</w:t>
      </w:r>
    </w:p>
    <w:p w14:paraId="6E0C5999" w14:textId="77777777" w:rsidR="00C06F24" w:rsidRDefault="00336A05">
      <w:pPr>
        <w:spacing w:after="80"/>
        <w:ind w:left="648"/>
      </w:pPr>
      <w:r>
        <w:rPr>
          <w:i/>
          <w:color w:val="6B7785"/>
          <w:sz w:val="19"/>
        </w:rPr>
        <w:t>↳</w:t>
      </w:r>
      <w:r>
        <w:rPr>
          <w:i/>
          <w:color w:val="6B7785"/>
          <w:sz w:val="19"/>
        </w:rPr>
        <w:t xml:space="preserve">  Looking for: Sentry, Firebase Crashlytics, AppCenter, or nothing at all.</w:t>
      </w:r>
    </w:p>
    <w:p w14:paraId="6AD62423" w14:textId="77777777" w:rsidR="00C06F24" w:rsidRDefault="00336A05">
      <w:pPr>
        <w:spacing w:after="40"/>
        <w:ind w:left="648"/>
      </w:pPr>
      <w:r>
        <w:rPr>
          <w:i/>
          <w:color w:val="6B7785"/>
          <w:sz w:val="19"/>
        </w:rPr>
        <w:t>→  How quickly do you typically know if a release has introduced a problem?</w:t>
      </w:r>
    </w:p>
    <w:p w14:paraId="34353F96" w14:textId="77777777" w:rsidR="00C06F24" w:rsidRDefault="00336A05">
      <w:pPr>
        <w:pBdr>
          <w:bottom w:val="single" w:sz="4" w:space="4" w:color="003366"/>
        </w:pBdr>
        <w:spacing w:before="280" w:after="60"/>
      </w:pPr>
      <w:r>
        <w:rPr>
          <w:b/>
          <w:caps/>
          <w:color w:val="003366"/>
          <w:sz w:val="24"/>
        </w:rPr>
        <w:t>Section 6 — Collaboration with Ziyo Forum &amp; UX Designer  (10 min)</w:t>
      </w:r>
    </w:p>
    <w:p w14:paraId="79D5347B" w14:textId="77777777" w:rsidR="00C06F24" w:rsidRDefault="00336A05">
      <w:pPr>
        <w:spacing w:before="40" w:after="80"/>
      </w:pPr>
      <w:r>
        <w:rPr>
          <w:color w:val="444444"/>
          <w:sz w:val="20"/>
        </w:rPr>
        <w:t>Understand the quality and frequency of communication between the tech partner, Ziyo Forum, and the design team.</w:t>
      </w:r>
    </w:p>
    <w:p w14:paraId="034B4E78" w14:textId="77777777" w:rsidR="00C06F24" w:rsidRDefault="00336A05">
      <w:pPr>
        <w:spacing w:before="160" w:after="40"/>
      </w:pPr>
      <w:r>
        <w:rPr>
          <w:b/>
          <w:color w:val="1DCEAF"/>
          <w:sz w:val="21"/>
        </w:rPr>
        <w:t>Communication with Ziyo Forum</w:t>
      </w:r>
    </w:p>
    <w:p w14:paraId="7B0E07C3" w14:textId="77777777" w:rsidR="00C06F24" w:rsidRDefault="00336A05">
      <w:pPr>
        <w:pStyle w:val="ListNumber"/>
        <w:spacing w:before="80" w:after="20"/>
      </w:pPr>
      <w:r>
        <w:rPr>
          <w:color w:val="444444"/>
          <w:sz w:val="21"/>
        </w:rPr>
        <w:t>How often do you meet or speak with the Ziyo Forum team — and in what format?</w:t>
      </w:r>
    </w:p>
    <w:p w14:paraId="644CD08E" w14:textId="77777777" w:rsidR="00C06F24" w:rsidRDefault="00336A05">
      <w:pPr>
        <w:spacing w:after="80"/>
        <w:ind w:left="648"/>
      </w:pPr>
      <w:r>
        <w:rPr>
          <w:i/>
          <w:color w:val="6B7785"/>
          <w:sz w:val="19"/>
        </w:rPr>
        <w:t>↳</w:t>
      </w:r>
      <w:r>
        <w:rPr>
          <w:i/>
          <w:color w:val="6B7785"/>
          <w:sz w:val="19"/>
        </w:rPr>
        <w:t xml:space="preserve">  Frequency and format reveal how tight or loose the working relationship is.</w:t>
      </w:r>
    </w:p>
    <w:p w14:paraId="71E9CCFF" w14:textId="77777777" w:rsidR="00C06F24" w:rsidRDefault="00336A05">
      <w:pPr>
        <w:spacing w:after="40"/>
        <w:ind w:left="648"/>
      </w:pPr>
      <w:r>
        <w:rPr>
          <w:i/>
          <w:color w:val="6B7785"/>
          <w:sz w:val="19"/>
        </w:rPr>
        <w:t>→  Is there a regular weekly or bi-weekly sync, or is contact mostly ad hoc?</w:t>
      </w:r>
    </w:p>
    <w:p w14:paraId="316A44AE" w14:textId="77777777" w:rsidR="00C06F24" w:rsidRDefault="00336A05">
      <w:pPr>
        <w:spacing w:after="40"/>
        <w:ind w:left="648"/>
      </w:pPr>
      <w:r>
        <w:rPr>
          <w:i/>
          <w:color w:val="6B7785"/>
          <w:sz w:val="19"/>
        </w:rPr>
        <w:t>→  Which channels do you use — video calls, WhatsApp, Telegram, email?</w:t>
      </w:r>
    </w:p>
    <w:p w14:paraId="54D98C38" w14:textId="77777777" w:rsidR="00C06F24" w:rsidRDefault="00336A05">
      <w:pPr>
        <w:spacing w:after="40"/>
        <w:ind w:left="648"/>
      </w:pPr>
      <w:r>
        <w:rPr>
          <w:i/>
          <w:color w:val="6B7785"/>
          <w:sz w:val="19"/>
        </w:rPr>
        <w:t>→  Has the frequency of communication changed as the project has progressed?</w:t>
      </w:r>
    </w:p>
    <w:p w14:paraId="38E52559" w14:textId="77777777" w:rsidR="00C06F24" w:rsidRDefault="00336A05">
      <w:pPr>
        <w:pStyle w:val="ListNumber"/>
        <w:spacing w:before="80" w:after="20"/>
      </w:pPr>
      <w:r>
        <w:rPr>
          <w:color w:val="444444"/>
          <w:sz w:val="21"/>
        </w:rPr>
        <w:t>Who on the Ziyo Forum side do you work with most — the CEO, the Head of Social Media, a product manager, or all of them?</w:t>
      </w:r>
    </w:p>
    <w:p w14:paraId="49D69B7A" w14:textId="77777777" w:rsidR="00C06F24" w:rsidRDefault="00336A05">
      <w:pPr>
        <w:spacing w:after="80"/>
        <w:ind w:left="648"/>
      </w:pPr>
      <w:r>
        <w:rPr>
          <w:i/>
          <w:color w:val="6B7785"/>
          <w:sz w:val="19"/>
        </w:rPr>
        <w:t>↳</w:t>
      </w:r>
      <w:r>
        <w:rPr>
          <w:i/>
          <w:color w:val="6B7785"/>
          <w:sz w:val="19"/>
        </w:rPr>
        <w:t xml:space="preserve">  Multiple contacts with no single owner is a common source of conflicting requirements.</w:t>
      </w:r>
    </w:p>
    <w:p w14:paraId="4917707C" w14:textId="77777777" w:rsidR="00C06F24" w:rsidRDefault="00336A05">
      <w:pPr>
        <w:spacing w:after="40"/>
        <w:ind w:left="648"/>
      </w:pPr>
      <w:r>
        <w:rPr>
          <w:i/>
          <w:color w:val="6B7785"/>
          <w:sz w:val="19"/>
        </w:rPr>
        <w:t>→  Is there one person who acts as your main product owner or point of contact?</w:t>
      </w:r>
    </w:p>
    <w:p w14:paraId="234324BB" w14:textId="77777777" w:rsidR="00C06F24" w:rsidRDefault="00336A05">
      <w:pPr>
        <w:spacing w:after="40"/>
        <w:ind w:left="648"/>
      </w:pPr>
      <w:r>
        <w:rPr>
          <w:i/>
          <w:color w:val="6B7785"/>
          <w:sz w:val="19"/>
        </w:rPr>
        <w:t>→  Have you ever received conflicting instructions from different people at Ziyo? How did you handle it?</w:t>
      </w:r>
    </w:p>
    <w:p w14:paraId="61E4F20C" w14:textId="77777777" w:rsidR="00C06F24" w:rsidRDefault="00336A05">
      <w:pPr>
        <w:pStyle w:val="ListNumber"/>
        <w:spacing w:before="80" w:after="20"/>
      </w:pPr>
      <w:r>
        <w:rPr>
          <w:color w:val="444444"/>
          <w:sz w:val="21"/>
        </w:rPr>
        <w:t>How are decisions made during the development process — for example, if there is a technical constraint that forces a design trade-off?</w:t>
      </w:r>
    </w:p>
    <w:p w14:paraId="2726A794" w14:textId="77777777" w:rsidR="00C06F24" w:rsidRDefault="00336A05">
      <w:pPr>
        <w:spacing w:after="80"/>
        <w:ind w:left="648"/>
      </w:pPr>
      <w:r>
        <w:rPr>
          <w:i/>
          <w:color w:val="6B7785"/>
          <w:sz w:val="19"/>
        </w:rPr>
        <w:t>↳</w:t>
      </w:r>
      <w:r>
        <w:rPr>
          <w:i/>
          <w:color w:val="6B7785"/>
          <w:sz w:val="19"/>
        </w:rPr>
        <w:t xml:space="preserve">  Tests whether there is a clear decision-making process or whether decisions get stuck.</w:t>
      </w:r>
    </w:p>
    <w:p w14:paraId="10F79DDA" w14:textId="77777777" w:rsidR="00C06F24" w:rsidRDefault="00336A05">
      <w:pPr>
        <w:spacing w:after="40"/>
        <w:ind w:left="648"/>
      </w:pPr>
      <w:r>
        <w:rPr>
          <w:i/>
          <w:color w:val="6B7785"/>
          <w:sz w:val="19"/>
        </w:rPr>
        <w:t>→  How long does it typically take to get a decision or sign-off from Ziyo Forum?</w:t>
      </w:r>
    </w:p>
    <w:p w14:paraId="066F79CF" w14:textId="77777777" w:rsidR="00C06F24" w:rsidRDefault="00336A05">
      <w:pPr>
        <w:spacing w:after="40"/>
        <w:ind w:left="648"/>
      </w:pPr>
      <w:r>
        <w:rPr>
          <w:i/>
          <w:color w:val="6B7785"/>
          <w:sz w:val="19"/>
        </w:rPr>
        <w:t>→  Have decisions ever been delayed significantly? What was the impact?</w:t>
      </w:r>
    </w:p>
    <w:p w14:paraId="7DA0A3DB" w14:textId="77777777" w:rsidR="00C06F24" w:rsidRDefault="00336A05">
      <w:pPr>
        <w:spacing w:before="160" w:after="40"/>
      </w:pPr>
      <w:r>
        <w:rPr>
          <w:b/>
          <w:color w:val="1DCEAF"/>
          <w:sz w:val="21"/>
        </w:rPr>
        <w:t>Collaboration with the UX Designer</w:t>
      </w:r>
    </w:p>
    <w:p w14:paraId="16BB0877" w14:textId="77777777" w:rsidR="00C06F24" w:rsidRDefault="00336A05">
      <w:pPr>
        <w:pStyle w:val="ListNumber"/>
        <w:spacing w:before="80" w:after="20"/>
      </w:pPr>
      <w:r>
        <w:rPr>
          <w:color w:val="444444"/>
          <w:sz w:val="21"/>
        </w:rPr>
        <w:t>How often do you work directly with the UX designer on the Ziyo app?</w:t>
      </w:r>
    </w:p>
    <w:p w14:paraId="2040731B" w14:textId="77777777" w:rsidR="00C06F24" w:rsidRDefault="00336A05">
      <w:pPr>
        <w:spacing w:after="80"/>
        <w:ind w:left="648"/>
      </w:pPr>
      <w:r>
        <w:rPr>
          <w:i/>
          <w:color w:val="6B7785"/>
          <w:sz w:val="19"/>
        </w:rPr>
        <w:t>↳</w:t>
      </w:r>
      <w:r>
        <w:rPr>
          <w:i/>
          <w:color w:val="6B7785"/>
          <w:sz w:val="19"/>
        </w:rPr>
        <w:t xml:space="preserve">  If the designer is US-based, time zone and async communication are likely friction points.</w:t>
      </w:r>
    </w:p>
    <w:p w14:paraId="638C9D49" w14:textId="77777777" w:rsidR="00C06F24" w:rsidRDefault="00336A05">
      <w:pPr>
        <w:spacing w:after="40"/>
        <w:ind w:left="648"/>
      </w:pPr>
      <w:r>
        <w:rPr>
          <w:i/>
          <w:color w:val="6B7785"/>
          <w:sz w:val="19"/>
        </w:rPr>
        <w:t>→  Is the UX designer part of your team, the Ziyo Forum team, or an independent contractor?</w:t>
      </w:r>
    </w:p>
    <w:p w14:paraId="247AE87E" w14:textId="77777777" w:rsidR="00C06F24" w:rsidRDefault="00336A05">
      <w:pPr>
        <w:spacing w:after="40"/>
        <w:ind w:left="648"/>
      </w:pPr>
      <w:r>
        <w:rPr>
          <w:i/>
          <w:color w:val="6B7785"/>
          <w:sz w:val="19"/>
        </w:rPr>
        <w:t>→  Are they based locally in Tashkent, or working remotely?</w:t>
      </w:r>
    </w:p>
    <w:p w14:paraId="1A35DDA0" w14:textId="77777777" w:rsidR="00C06F24" w:rsidRDefault="00336A05">
      <w:pPr>
        <w:pStyle w:val="ListNumber"/>
        <w:spacing w:before="80" w:after="20"/>
      </w:pPr>
      <w:r>
        <w:rPr>
          <w:color w:val="444444"/>
          <w:sz w:val="21"/>
        </w:rPr>
        <w:t>How are design assets and specifications shared with your development team?</w:t>
      </w:r>
    </w:p>
    <w:p w14:paraId="1F841147" w14:textId="77777777" w:rsidR="00C06F24" w:rsidRDefault="00336A05">
      <w:pPr>
        <w:spacing w:after="80"/>
        <w:ind w:left="648"/>
      </w:pPr>
      <w:r>
        <w:rPr>
          <w:i/>
          <w:color w:val="6B7785"/>
          <w:sz w:val="19"/>
        </w:rPr>
        <w:t>↳</w:t>
      </w:r>
      <w:r>
        <w:rPr>
          <w:i/>
          <w:color w:val="6B7785"/>
          <w:sz w:val="19"/>
        </w:rPr>
        <w:t xml:space="preserve">  Figma, Zeplin, PDFs, screenshots via WhatsApp — the format reveals the professionalism of the handoff process.</w:t>
      </w:r>
    </w:p>
    <w:p w14:paraId="28979594" w14:textId="77777777" w:rsidR="00C06F24" w:rsidRDefault="00336A05">
      <w:pPr>
        <w:spacing w:after="40"/>
        <w:ind w:left="648"/>
      </w:pPr>
      <w:r>
        <w:rPr>
          <w:i/>
          <w:color w:val="6B7785"/>
          <w:sz w:val="19"/>
        </w:rPr>
        <w:t>→  Are designs always fully specced before development starts, or do you often build from partial designs?</w:t>
      </w:r>
    </w:p>
    <w:p w14:paraId="5A521EDD" w14:textId="77777777" w:rsidR="00C06F24" w:rsidRDefault="00336A05">
      <w:pPr>
        <w:spacing w:after="40"/>
        <w:ind w:left="648"/>
      </w:pPr>
      <w:r>
        <w:rPr>
          <w:i/>
          <w:color w:val="6B7785"/>
          <w:sz w:val="19"/>
        </w:rPr>
        <w:t>→  How often do you need to go back to the designer with questions during development?</w:t>
      </w:r>
    </w:p>
    <w:p w14:paraId="1B76E4CC" w14:textId="77777777" w:rsidR="00C06F24" w:rsidRDefault="00336A05">
      <w:pPr>
        <w:pStyle w:val="ListNumber"/>
        <w:spacing w:before="80" w:after="20"/>
      </w:pPr>
      <w:r>
        <w:rPr>
          <w:color w:val="444444"/>
          <w:sz w:val="21"/>
        </w:rPr>
        <w:t>How much notice do you get when a design changes after development has already started?</w:t>
      </w:r>
    </w:p>
    <w:p w14:paraId="3B3417CA" w14:textId="77777777" w:rsidR="00C06F24" w:rsidRDefault="00336A05">
      <w:pPr>
        <w:spacing w:after="80"/>
        <w:ind w:left="648"/>
      </w:pPr>
      <w:r>
        <w:rPr>
          <w:i/>
          <w:color w:val="6B7785"/>
          <w:sz w:val="19"/>
        </w:rPr>
        <w:t>↳</w:t>
      </w:r>
      <w:r>
        <w:rPr>
          <w:i/>
          <w:color w:val="6B7785"/>
          <w:sz w:val="19"/>
        </w:rPr>
        <w:t xml:space="preserve">  Late design changes are one of the biggest sources of rework and delay in mobile development.</w:t>
      </w:r>
    </w:p>
    <w:p w14:paraId="58816444" w14:textId="77777777" w:rsidR="00C06F24" w:rsidRDefault="00336A05">
      <w:pPr>
        <w:spacing w:after="40"/>
        <w:ind w:left="648"/>
      </w:pPr>
      <w:r>
        <w:rPr>
          <w:i/>
          <w:color w:val="6B7785"/>
          <w:sz w:val="19"/>
        </w:rPr>
        <w:lastRenderedPageBreak/>
        <w:t>→  Has a design change ever required you to redo significant work? What happened?</w:t>
      </w:r>
    </w:p>
    <w:p w14:paraId="76F07445" w14:textId="77777777" w:rsidR="00C06F24" w:rsidRDefault="00336A05">
      <w:pPr>
        <w:spacing w:after="40"/>
        <w:ind w:left="648"/>
      </w:pPr>
      <w:r>
        <w:rPr>
          <w:i/>
          <w:color w:val="6B7785"/>
          <w:sz w:val="19"/>
        </w:rPr>
        <w:t>→  Is there a process for managing design changes, or does it happen informally?</w:t>
      </w:r>
    </w:p>
    <w:p w14:paraId="01A966AB" w14:textId="77777777" w:rsidR="00C06F24" w:rsidRDefault="00336A05">
      <w:pPr>
        <w:pStyle w:val="ListNumber"/>
        <w:spacing w:before="80" w:after="20"/>
      </w:pPr>
      <w:r>
        <w:rPr>
          <w:color w:val="444444"/>
          <w:sz w:val="21"/>
        </w:rPr>
        <w:t>In an ideal world, how would you like the process between design handoff and development to work?</w:t>
      </w:r>
    </w:p>
    <w:p w14:paraId="5AD45B4D" w14:textId="77777777" w:rsidR="00C06F24" w:rsidRDefault="00336A05">
      <w:pPr>
        <w:spacing w:after="80"/>
        <w:ind w:left="648"/>
      </w:pPr>
      <w:r>
        <w:rPr>
          <w:i/>
          <w:color w:val="6B7785"/>
          <w:sz w:val="19"/>
        </w:rPr>
        <w:t>↳</w:t>
      </w:r>
      <w:r>
        <w:rPr>
          <w:i/>
          <w:color w:val="6B7785"/>
          <w:sz w:val="19"/>
        </w:rPr>
        <w:t xml:space="preserve">  Let them describe the gap between current state and desired state — this informs the design collaboration workstream.</w:t>
      </w:r>
    </w:p>
    <w:p w14:paraId="1FBF871F" w14:textId="77777777" w:rsidR="00C06F24" w:rsidRDefault="00336A05">
      <w:pPr>
        <w:spacing w:before="160" w:after="40"/>
      </w:pPr>
      <w:r>
        <w:rPr>
          <w:b/>
          <w:color w:val="1DCEAF"/>
          <w:sz w:val="21"/>
        </w:rPr>
        <w:t>Feedback Loops</w:t>
      </w:r>
    </w:p>
    <w:p w14:paraId="11AF6FA7" w14:textId="77777777" w:rsidR="00C06F24" w:rsidRDefault="00336A05">
      <w:pPr>
        <w:pStyle w:val="ListNumber"/>
        <w:spacing w:before="80" w:after="20"/>
      </w:pPr>
      <w:r>
        <w:rPr>
          <w:color w:val="444444"/>
          <w:sz w:val="21"/>
        </w:rPr>
        <w:t>How do you currently receive feedback on features after they go live?</w:t>
      </w:r>
    </w:p>
    <w:p w14:paraId="125B26C6" w14:textId="77777777" w:rsidR="00C06F24" w:rsidRDefault="00336A05">
      <w:pPr>
        <w:spacing w:after="80"/>
        <w:ind w:left="648"/>
      </w:pPr>
      <w:r>
        <w:rPr>
          <w:i/>
          <w:color w:val="6B7785"/>
          <w:sz w:val="19"/>
        </w:rPr>
        <w:t>↳</w:t>
      </w:r>
      <w:r>
        <w:rPr>
          <w:i/>
          <w:color w:val="6B7785"/>
          <w:sz w:val="19"/>
        </w:rPr>
        <w:t xml:space="preserve">  Does user feedback reach the tech team, or does it stay within Ziyo Forum?</w:t>
      </w:r>
    </w:p>
    <w:p w14:paraId="4DEB29E2" w14:textId="77777777" w:rsidR="00C06F24" w:rsidRDefault="00336A05">
      <w:pPr>
        <w:spacing w:after="40"/>
        <w:ind w:left="648"/>
      </w:pPr>
      <w:r>
        <w:rPr>
          <w:i/>
          <w:color w:val="6B7785"/>
          <w:sz w:val="19"/>
        </w:rPr>
        <w:t>→  Do you get direct user feedback, or does it come filtered through the Ziyo team?</w:t>
      </w:r>
    </w:p>
    <w:p w14:paraId="51B2A688" w14:textId="77777777" w:rsidR="00C06F24" w:rsidRDefault="00336A05">
      <w:pPr>
        <w:spacing w:after="40"/>
        <w:ind w:left="648"/>
      </w:pPr>
      <w:r>
        <w:rPr>
          <w:i/>
          <w:color w:val="6B7785"/>
          <w:sz w:val="19"/>
        </w:rPr>
        <w:t>→  How does user feedback influence what you work on next?</w:t>
      </w:r>
    </w:p>
    <w:p w14:paraId="4DAB8AAB" w14:textId="77777777" w:rsidR="00C06F24" w:rsidRDefault="00336A05">
      <w:pPr>
        <w:pBdr>
          <w:bottom w:val="single" w:sz="4" w:space="4" w:color="003366"/>
        </w:pBdr>
        <w:spacing w:before="280" w:after="60"/>
      </w:pPr>
      <w:r>
        <w:rPr>
          <w:b/>
          <w:caps/>
          <w:color w:val="003366"/>
          <w:sz w:val="24"/>
        </w:rPr>
        <w:t>Section 7 — Challenges &amp; Risks  (7 min)</w:t>
      </w:r>
    </w:p>
    <w:p w14:paraId="48F3A51A" w14:textId="77777777" w:rsidR="00C06F24" w:rsidRDefault="00336A05">
      <w:pPr>
        <w:spacing w:before="40" w:after="80"/>
      </w:pPr>
      <w:r>
        <w:rPr>
          <w:color w:val="444444"/>
          <w:sz w:val="20"/>
        </w:rPr>
        <w:t>The most important section — let them speak freely.</w:t>
      </w:r>
    </w:p>
    <w:p w14:paraId="4611AE43" w14:textId="77777777" w:rsidR="00C06F24" w:rsidRDefault="00336A05">
      <w:pPr>
        <w:pStyle w:val="ListNumber"/>
        <w:spacing w:before="80" w:after="20"/>
      </w:pPr>
      <w:r>
        <w:rPr>
          <w:color w:val="444444"/>
          <w:sz w:val="21"/>
        </w:rPr>
        <w:t>What are the biggest technical or process challenges you are facing on this project right now?</w:t>
      </w:r>
    </w:p>
    <w:p w14:paraId="2F5715AF" w14:textId="77777777" w:rsidR="00C06F24" w:rsidRDefault="00336A05">
      <w:pPr>
        <w:spacing w:after="80"/>
        <w:ind w:left="648"/>
      </w:pPr>
      <w:r>
        <w:rPr>
          <w:i/>
          <w:color w:val="6B7785"/>
          <w:sz w:val="19"/>
        </w:rPr>
        <w:t>↳</w:t>
      </w:r>
      <w:r>
        <w:rPr>
          <w:i/>
          <w:color w:val="6B7785"/>
          <w:sz w:val="19"/>
        </w:rPr>
        <w:t xml:space="preserve">  Do not narrow the question. The first thing they say is almost always the most important thing.</w:t>
      </w:r>
    </w:p>
    <w:p w14:paraId="3AE7B025" w14:textId="77777777" w:rsidR="00C06F24" w:rsidRDefault="00336A05">
      <w:pPr>
        <w:spacing w:after="40"/>
        <w:ind w:left="648"/>
      </w:pPr>
      <w:r>
        <w:rPr>
          <w:i/>
          <w:color w:val="6B7785"/>
          <w:sz w:val="19"/>
        </w:rPr>
        <w:t>→  Is this a people problem, a process problem, a tools problem, or a technical debt problem?</w:t>
      </w:r>
    </w:p>
    <w:p w14:paraId="655D3F8D" w14:textId="77777777" w:rsidR="00C06F24" w:rsidRDefault="00336A05">
      <w:pPr>
        <w:pStyle w:val="ListNumber"/>
        <w:spacing w:before="80" w:after="20"/>
      </w:pPr>
      <w:r>
        <w:rPr>
          <w:color w:val="444444"/>
          <w:sz w:val="21"/>
        </w:rPr>
        <w:t>Is there any part of the codebase or architecture that you are concerned about — something that could slow you down or cause problems as the app scales?</w:t>
      </w:r>
    </w:p>
    <w:p w14:paraId="455BE255" w14:textId="77777777" w:rsidR="00C06F24" w:rsidRDefault="00336A05">
      <w:pPr>
        <w:spacing w:after="80"/>
        <w:ind w:left="648"/>
      </w:pPr>
      <w:r>
        <w:rPr>
          <w:i/>
          <w:color w:val="6B7785"/>
          <w:sz w:val="19"/>
        </w:rPr>
        <w:t>↳</w:t>
      </w:r>
      <w:r>
        <w:rPr>
          <w:i/>
          <w:color w:val="6B7785"/>
          <w:sz w:val="19"/>
        </w:rPr>
        <w:t xml:space="preserve">  Looking for: technical debt, performance risks, scalability concerns, security gaps.</w:t>
      </w:r>
    </w:p>
    <w:p w14:paraId="7106B61C" w14:textId="77777777" w:rsidR="00C06F24" w:rsidRDefault="00336A05">
      <w:pPr>
        <w:spacing w:after="40"/>
        <w:ind w:left="648"/>
      </w:pPr>
      <w:r>
        <w:rPr>
          <w:i/>
          <w:color w:val="6B7785"/>
          <w:sz w:val="19"/>
        </w:rPr>
        <w:t>→  Is this something that has already caused an incident, or a risk you are managing proactively?</w:t>
      </w:r>
    </w:p>
    <w:p w14:paraId="29854B35" w14:textId="77777777" w:rsidR="00C06F24" w:rsidRDefault="00336A05">
      <w:pPr>
        <w:pStyle w:val="ListNumber"/>
        <w:spacing w:before="80" w:after="20"/>
      </w:pPr>
      <w:r>
        <w:rPr>
          <w:color w:val="444444"/>
          <w:sz w:val="21"/>
        </w:rPr>
        <w:t>What slows down your team the most — what is the single biggest drag on your delivery speed?</w:t>
      </w:r>
    </w:p>
    <w:p w14:paraId="79A2ED78" w14:textId="77777777" w:rsidR="00C06F24" w:rsidRDefault="00336A05">
      <w:pPr>
        <w:spacing w:after="80"/>
        <w:ind w:left="648"/>
      </w:pPr>
      <w:r>
        <w:rPr>
          <w:i/>
          <w:color w:val="6B7785"/>
          <w:sz w:val="19"/>
        </w:rPr>
        <w:t>↳</w:t>
      </w:r>
      <w:r>
        <w:rPr>
          <w:i/>
          <w:color w:val="6B7785"/>
          <w:sz w:val="19"/>
        </w:rPr>
        <w:t xml:space="preserve">  Could be: waiting for decisions, unclear requirements, design availability, store review times, or internal team capacity.</w:t>
      </w:r>
    </w:p>
    <w:p w14:paraId="7A7CFDCA" w14:textId="77777777" w:rsidR="00C06F24" w:rsidRDefault="00336A05">
      <w:pPr>
        <w:pStyle w:val="ListNumber"/>
        <w:spacing w:before="80" w:after="20"/>
      </w:pPr>
      <w:r>
        <w:rPr>
          <w:color w:val="444444"/>
          <w:sz w:val="21"/>
        </w:rPr>
        <w:t>Are there things you need from the Ziyo Forum side that you are not currently getting?</w:t>
      </w:r>
    </w:p>
    <w:p w14:paraId="28212F7C" w14:textId="77777777" w:rsidR="00C06F24" w:rsidRDefault="00336A05">
      <w:pPr>
        <w:spacing w:after="80"/>
        <w:ind w:left="648"/>
      </w:pPr>
      <w:r>
        <w:rPr>
          <w:i/>
          <w:color w:val="6B7785"/>
          <w:sz w:val="19"/>
        </w:rPr>
        <w:t>↳</w:t>
      </w:r>
      <w:r>
        <w:rPr>
          <w:i/>
          <w:color w:val="6B7785"/>
          <w:sz w:val="19"/>
        </w:rPr>
        <w:t xml:space="preserve">  May surface missing product ownership, lack of a dedicated contact, or delayed feedback and sign-off.</w:t>
      </w:r>
    </w:p>
    <w:p w14:paraId="1C2780B1" w14:textId="77777777" w:rsidR="00C06F24" w:rsidRDefault="00336A05">
      <w:pPr>
        <w:spacing w:after="40"/>
        <w:ind w:left="648"/>
      </w:pPr>
      <w:r>
        <w:rPr>
          <w:i/>
          <w:color w:val="6B7785"/>
          <w:sz w:val="19"/>
        </w:rPr>
        <w:t>→  Have you raised these gaps with Ziyo Forum? What was the response?</w:t>
      </w:r>
    </w:p>
    <w:p w14:paraId="3280B535" w14:textId="77777777" w:rsidR="00C06F24" w:rsidRDefault="00336A05">
      <w:pPr>
        <w:pStyle w:val="ListNumber"/>
        <w:spacing w:before="80" w:after="20"/>
      </w:pPr>
      <w:r>
        <w:rPr>
          <w:color w:val="444444"/>
          <w:sz w:val="21"/>
        </w:rPr>
        <w:t>If you could change one thing about how this project is run — on any side — what would it be?</w:t>
      </w:r>
    </w:p>
    <w:p w14:paraId="0EB480DB" w14:textId="77777777" w:rsidR="00C06F24" w:rsidRDefault="00336A05">
      <w:pPr>
        <w:pBdr>
          <w:bottom w:val="single" w:sz="4" w:space="4" w:color="003366"/>
        </w:pBdr>
        <w:spacing w:before="280" w:after="60"/>
      </w:pPr>
      <w:r>
        <w:rPr>
          <w:b/>
          <w:caps/>
          <w:color w:val="003366"/>
          <w:sz w:val="24"/>
        </w:rPr>
        <w:t>Section 8 — Closing  (2 min)</w:t>
      </w:r>
    </w:p>
    <w:p w14:paraId="3DC019CA" w14:textId="77777777" w:rsidR="00C06F24" w:rsidRDefault="00336A05">
      <w:pPr>
        <w:pStyle w:val="ListNumber"/>
        <w:spacing w:before="80" w:after="20"/>
      </w:pPr>
      <w:r>
        <w:rPr>
          <w:color w:val="444444"/>
          <w:sz w:val="21"/>
        </w:rPr>
        <w:t>If you had a magic button that could fix one thing in how the Ziyo app is built or delivered — what would it fix?</w:t>
      </w:r>
    </w:p>
    <w:p w14:paraId="0DAA381F" w14:textId="77777777" w:rsidR="00C06F24" w:rsidRDefault="00336A05">
      <w:pPr>
        <w:spacing w:after="40"/>
        <w:ind w:left="648"/>
      </w:pPr>
      <w:r>
        <w:rPr>
          <w:i/>
          <w:color w:val="6B7785"/>
          <w:sz w:val="19"/>
        </w:rPr>
        <w:t>→  Why that one thing above everything else?</w:t>
      </w:r>
    </w:p>
    <w:p w14:paraId="5637B9A7" w14:textId="77777777" w:rsidR="00C06F24" w:rsidRDefault="00336A05">
      <w:pPr>
        <w:pStyle w:val="ListNumber"/>
        <w:spacing w:before="80" w:after="20"/>
      </w:pPr>
      <w:r>
        <w:rPr>
          <w:color w:val="444444"/>
          <w:sz w:val="21"/>
        </w:rPr>
        <w:t>Is there anything important we have not asked about that you think we should know?</w:t>
      </w:r>
    </w:p>
    <w:p w14:paraId="32DA24F1" w14:textId="77777777" w:rsidR="00C06F24" w:rsidRDefault="00336A05">
      <w:pPr>
        <w:spacing w:before="40" w:after="80"/>
      </w:pPr>
      <w:r>
        <w:rPr>
          <w:i/>
          <w:color w:val="444444"/>
          <w:sz w:val="20"/>
        </w:rPr>
        <w:t>Close with:</w:t>
      </w:r>
    </w:p>
    <w:p w14:paraId="75C81341" w14:textId="77777777" w:rsidR="00C06F24" w:rsidRDefault="00336A05">
      <w:pPr>
        <w:spacing w:before="40" w:after="80"/>
      </w:pPr>
      <w:r>
        <w:rPr>
          <w:color w:val="444444"/>
          <w:sz w:val="20"/>
        </w:rPr>
        <w:t>"This has been really valuable — thank you for your openness. We will be speaking with other members of the Ziyo Forum team over the next few days and will share our consolidated findings before we make any recommendations. Is it okay to come back to you with follow-up questions as we go deeper?"</w:t>
      </w:r>
    </w:p>
    <w:p w14:paraId="17979F6C" w14:textId="77777777" w:rsidR="00C06F24" w:rsidRDefault="00336A05">
      <w:pPr>
        <w:spacing w:before="80" w:after="80"/>
        <w:ind w:left="216"/>
      </w:pPr>
      <w:r>
        <w:rPr>
          <w:b/>
          <w:color w:val="F0AB00"/>
          <w:sz w:val="19"/>
        </w:rPr>
        <w:t>📌</w:t>
      </w:r>
      <w:r>
        <w:rPr>
          <w:b/>
          <w:color w:val="F0AB00"/>
          <w:sz w:val="19"/>
        </w:rPr>
        <w:t xml:space="preserve">  Ask if they can share any relevant documentation — architecture diagrams, release notes, sprint backlogs — before you leave.</w:t>
      </w:r>
    </w:p>
    <w:p w14:paraId="2ECBC0FC" w14:textId="77777777" w:rsidR="00C06F24" w:rsidRDefault="00336A05">
      <w:pPr>
        <w:pBdr>
          <w:bottom w:val="single" w:sz="4" w:space="4" w:color="003366"/>
        </w:pBdr>
        <w:spacing w:before="280" w:after="60"/>
      </w:pPr>
      <w:r>
        <w:rPr>
          <w:b/>
          <w:caps/>
          <w:color w:val="003366"/>
          <w:sz w:val="24"/>
        </w:rPr>
        <w:t>Interviewer Notes  —  Complete Within 30 Minutes of Session</w:t>
      </w:r>
    </w:p>
    <w:p w14:paraId="59B759B7" w14:textId="77777777" w:rsidR="00C06F24" w:rsidRDefault="00336A05">
      <w:pPr>
        <w:spacing w:before="80" w:after="80"/>
        <w:ind w:left="216"/>
      </w:pPr>
      <w:r>
        <w:rPr>
          <w:b/>
          <w:color w:val="F0AB00"/>
          <w:sz w:val="19"/>
        </w:rPr>
        <w:t>📌</w:t>
      </w:r>
      <w:r>
        <w:rPr>
          <w:b/>
          <w:color w:val="F0AB00"/>
          <w:sz w:val="19"/>
        </w:rPr>
        <w:t xml:space="preserve">  Do not rely on the recording alone — capture impressions while they are fresh.</w:t>
      </w:r>
    </w:p>
    <w:p w14:paraId="69F996F9" w14:textId="77777777" w:rsidR="00C06F24" w:rsidRDefault="00336A05">
      <w:pPr>
        <w:spacing w:before="100" w:after="0"/>
      </w:pPr>
      <w:r>
        <w:rPr>
          <w:b/>
          <w:color w:val="444444"/>
          <w:sz w:val="19"/>
        </w:rPr>
        <w:lastRenderedPageBreak/>
        <w:t>Participant name / role:</w:t>
      </w:r>
    </w:p>
    <w:p w14:paraId="2721B1F7" w14:textId="77777777" w:rsidR="00C06F24" w:rsidRDefault="00336A05">
      <w:pPr>
        <w:spacing w:after="120"/>
        <w:ind w:left="144"/>
      </w:pPr>
      <w:r>
        <w:rPr>
          <w:color w:val="6B7785"/>
          <w:sz w:val="18"/>
        </w:rPr>
        <w:t>________________________________________________________________________________</w:t>
      </w:r>
    </w:p>
    <w:p w14:paraId="52B50C99" w14:textId="77777777" w:rsidR="00C06F24" w:rsidRDefault="00336A05">
      <w:pPr>
        <w:spacing w:before="100" w:after="0"/>
      </w:pPr>
      <w:r>
        <w:rPr>
          <w:b/>
          <w:color w:val="444444"/>
          <w:sz w:val="19"/>
        </w:rPr>
        <w:t>Date &amp; time:</w:t>
      </w:r>
    </w:p>
    <w:p w14:paraId="06B12872" w14:textId="77777777" w:rsidR="00C06F24" w:rsidRDefault="00336A05">
      <w:pPr>
        <w:spacing w:after="120"/>
        <w:ind w:left="144"/>
      </w:pPr>
      <w:r>
        <w:rPr>
          <w:color w:val="6B7785"/>
          <w:sz w:val="18"/>
        </w:rPr>
        <w:t>________________________________________________________________________________</w:t>
      </w:r>
    </w:p>
    <w:p w14:paraId="55694F3E" w14:textId="77777777" w:rsidR="00C06F24" w:rsidRDefault="00336A05">
      <w:pPr>
        <w:spacing w:before="100" w:after="0"/>
      </w:pPr>
      <w:r>
        <w:rPr>
          <w:b/>
          <w:color w:val="444444"/>
          <w:sz w:val="19"/>
        </w:rPr>
        <w:t>Technology stack confirmed:</w:t>
      </w:r>
    </w:p>
    <w:p w14:paraId="4411CF58" w14:textId="77777777" w:rsidR="00C06F24" w:rsidRDefault="00336A05">
      <w:pPr>
        <w:spacing w:after="120"/>
        <w:ind w:left="144"/>
      </w:pPr>
      <w:r>
        <w:rPr>
          <w:color w:val="6B7785"/>
          <w:sz w:val="18"/>
        </w:rPr>
        <w:t>________________________________________________________________________________</w:t>
      </w:r>
    </w:p>
    <w:p w14:paraId="7A4C4A4B" w14:textId="77777777" w:rsidR="00C06F24" w:rsidRDefault="00336A05">
      <w:pPr>
        <w:spacing w:before="100" w:after="0"/>
      </w:pPr>
      <w:r>
        <w:rPr>
          <w:b/>
          <w:color w:val="444444"/>
          <w:sz w:val="19"/>
        </w:rPr>
        <w:t>Release cadence — App Store:</w:t>
      </w:r>
    </w:p>
    <w:p w14:paraId="5BCB0B97" w14:textId="77777777" w:rsidR="00C06F24" w:rsidRDefault="00336A05">
      <w:pPr>
        <w:spacing w:after="120"/>
        <w:ind w:left="144"/>
      </w:pPr>
      <w:r>
        <w:rPr>
          <w:color w:val="6B7785"/>
          <w:sz w:val="18"/>
        </w:rPr>
        <w:t>________________________________________________________________________________</w:t>
      </w:r>
    </w:p>
    <w:p w14:paraId="178892B9" w14:textId="77777777" w:rsidR="00C06F24" w:rsidRDefault="00336A05">
      <w:pPr>
        <w:spacing w:before="100" w:after="0"/>
      </w:pPr>
      <w:r>
        <w:rPr>
          <w:b/>
          <w:color w:val="444444"/>
          <w:sz w:val="19"/>
        </w:rPr>
        <w:t>Release cadence — Play Store:</w:t>
      </w:r>
    </w:p>
    <w:p w14:paraId="6D718823" w14:textId="77777777" w:rsidR="00C06F24" w:rsidRDefault="00336A05">
      <w:pPr>
        <w:spacing w:after="120"/>
        <w:ind w:left="144"/>
      </w:pPr>
      <w:r>
        <w:rPr>
          <w:color w:val="6B7785"/>
          <w:sz w:val="18"/>
        </w:rPr>
        <w:t>________________________________________________________________________________</w:t>
      </w:r>
    </w:p>
    <w:p w14:paraId="3780AB1D" w14:textId="77777777" w:rsidR="00C06F24" w:rsidRDefault="00336A05">
      <w:pPr>
        <w:spacing w:before="100" w:after="0"/>
      </w:pPr>
      <w:r>
        <w:rPr>
          <w:b/>
          <w:color w:val="444444"/>
          <w:sz w:val="19"/>
        </w:rPr>
        <w:t>Typical turnaround time (requirement → live):</w:t>
      </w:r>
    </w:p>
    <w:p w14:paraId="5E314FE0" w14:textId="77777777" w:rsidR="00C06F24" w:rsidRDefault="00336A05">
      <w:pPr>
        <w:spacing w:after="120"/>
        <w:ind w:left="144"/>
      </w:pPr>
      <w:r>
        <w:rPr>
          <w:color w:val="6B7785"/>
          <w:sz w:val="18"/>
        </w:rPr>
        <w:t>________________________________________________________________________________</w:t>
      </w:r>
    </w:p>
    <w:p w14:paraId="24D22423" w14:textId="77777777" w:rsidR="00C06F24" w:rsidRDefault="00336A05">
      <w:pPr>
        <w:spacing w:before="100" w:after="0"/>
      </w:pPr>
      <w:r>
        <w:rPr>
          <w:b/>
          <w:color w:val="444444"/>
          <w:sz w:val="19"/>
        </w:rPr>
        <w:t>Fastest turnaround observed:</w:t>
      </w:r>
    </w:p>
    <w:p w14:paraId="2CC10B70" w14:textId="77777777" w:rsidR="00C06F24" w:rsidRDefault="00336A05">
      <w:pPr>
        <w:spacing w:after="120"/>
        <w:ind w:left="144"/>
      </w:pPr>
      <w:r>
        <w:rPr>
          <w:color w:val="6B7785"/>
          <w:sz w:val="18"/>
        </w:rPr>
        <w:t>________________________________________________________________________________</w:t>
      </w:r>
    </w:p>
    <w:p w14:paraId="04E08E6C" w14:textId="77777777" w:rsidR="00C06F24" w:rsidRDefault="00336A05">
      <w:pPr>
        <w:spacing w:before="100" w:after="0"/>
      </w:pPr>
      <w:r>
        <w:rPr>
          <w:b/>
          <w:color w:val="444444"/>
          <w:sz w:val="19"/>
        </w:rPr>
        <w:t>Biggest bottleneck in the delivery pipeline:</w:t>
      </w:r>
    </w:p>
    <w:p w14:paraId="35C48AB2" w14:textId="77777777" w:rsidR="00C06F24" w:rsidRDefault="00336A05">
      <w:pPr>
        <w:spacing w:after="120"/>
        <w:ind w:left="144"/>
      </w:pPr>
      <w:r>
        <w:rPr>
          <w:color w:val="6B7785"/>
          <w:sz w:val="18"/>
        </w:rPr>
        <w:t>________________________________________________________________________________</w:t>
      </w:r>
    </w:p>
    <w:p w14:paraId="500990C0" w14:textId="77777777" w:rsidR="00C06F24" w:rsidRDefault="00336A05">
      <w:pPr>
        <w:spacing w:before="100" w:after="0"/>
      </w:pPr>
      <w:r>
        <w:rPr>
          <w:b/>
          <w:color w:val="444444"/>
          <w:sz w:val="19"/>
        </w:rPr>
        <w:t>Design handoff process — current state:</w:t>
      </w:r>
    </w:p>
    <w:p w14:paraId="1A02F789" w14:textId="77777777" w:rsidR="00C06F24" w:rsidRDefault="00336A05">
      <w:pPr>
        <w:spacing w:after="120"/>
        <w:ind w:left="144"/>
      </w:pPr>
      <w:r>
        <w:rPr>
          <w:color w:val="6B7785"/>
          <w:sz w:val="18"/>
        </w:rPr>
        <w:t>________________________________________________________________________________</w:t>
      </w:r>
    </w:p>
    <w:p w14:paraId="7EDEF7D1" w14:textId="77777777" w:rsidR="00C06F24" w:rsidRDefault="00336A05">
      <w:pPr>
        <w:spacing w:before="100" w:after="0"/>
      </w:pPr>
      <w:r>
        <w:rPr>
          <w:b/>
          <w:color w:val="444444"/>
          <w:sz w:val="19"/>
        </w:rPr>
        <w:t>Frequency of contact with UX designer:</w:t>
      </w:r>
    </w:p>
    <w:p w14:paraId="4AD5FDD8" w14:textId="77777777" w:rsidR="00C06F24" w:rsidRDefault="00336A05">
      <w:pPr>
        <w:spacing w:after="120"/>
        <w:ind w:left="144"/>
      </w:pPr>
      <w:r>
        <w:rPr>
          <w:color w:val="6B7785"/>
          <w:sz w:val="18"/>
        </w:rPr>
        <w:t>________________________________________________________________________________</w:t>
      </w:r>
    </w:p>
    <w:p w14:paraId="0E78171F" w14:textId="77777777" w:rsidR="00C06F24" w:rsidRDefault="00336A05">
      <w:pPr>
        <w:spacing w:before="100" w:after="0"/>
      </w:pPr>
      <w:r>
        <w:rPr>
          <w:b/>
          <w:color w:val="444444"/>
          <w:sz w:val="19"/>
        </w:rPr>
        <w:t>Frequency of contact with Ziyo Forum team:</w:t>
      </w:r>
    </w:p>
    <w:p w14:paraId="301BB6F6" w14:textId="77777777" w:rsidR="00C06F24" w:rsidRDefault="00336A05">
      <w:pPr>
        <w:spacing w:after="120"/>
        <w:ind w:left="144"/>
      </w:pPr>
      <w:r>
        <w:rPr>
          <w:color w:val="6B7785"/>
          <w:sz w:val="18"/>
        </w:rPr>
        <w:t>________________________________________________________________________________</w:t>
      </w:r>
    </w:p>
    <w:p w14:paraId="3246C5C6" w14:textId="77777777" w:rsidR="00C06F24" w:rsidRDefault="00336A05">
      <w:pPr>
        <w:spacing w:before="100" w:after="0"/>
      </w:pPr>
      <w:r>
        <w:rPr>
          <w:b/>
          <w:color w:val="444444"/>
          <w:sz w:val="19"/>
        </w:rPr>
        <w:t>Key technical risks or concerns raised:</w:t>
      </w:r>
    </w:p>
    <w:p w14:paraId="601DFE91" w14:textId="77777777" w:rsidR="00C06F24" w:rsidRDefault="00336A05">
      <w:pPr>
        <w:spacing w:after="120"/>
        <w:ind w:left="144"/>
      </w:pPr>
      <w:r>
        <w:rPr>
          <w:color w:val="6B7785"/>
          <w:sz w:val="18"/>
        </w:rPr>
        <w:t>________________________________________________________________________________</w:t>
      </w:r>
    </w:p>
    <w:p w14:paraId="79BBDF02" w14:textId="77777777" w:rsidR="00C06F24" w:rsidRDefault="00336A05">
      <w:pPr>
        <w:spacing w:before="100" w:after="0"/>
      </w:pPr>
      <w:r>
        <w:rPr>
          <w:b/>
          <w:color w:val="444444"/>
          <w:sz w:val="19"/>
        </w:rPr>
        <w:t>Features or fixes currently blocked — and why:</w:t>
      </w:r>
    </w:p>
    <w:p w14:paraId="376743DE" w14:textId="77777777" w:rsidR="00C06F24" w:rsidRDefault="00336A05">
      <w:pPr>
        <w:spacing w:after="120"/>
        <w:ind w:left="144"/>
      </w:pPr>
      <w:r>
        <w:rPr>
          <w:color w:val="6B7785"/>
          <w:sz w:val="18"/>
        </w:rPr>
        <w:t>________________________________________________________________________________</w:t>
      </w:r>
    </w:p>
    <w:p w14:paraId="0FA363F5" w14:textId="77777777" w:rsidR="00C06F24" w:rsidRDefault="00336A05">
      <w:pPr>
        <w:spacing w:before="100" w:after="0"/>
      </w:pPr>
      <w:r>
        <w:rPr>
          <w:b/>
          <w:color w:val="444444"/>
          <w:sz w:val="19"/>
        </w:rPr>
        <w:t>Strongest quotes (verbatim):</w:t>
      </w:r>
    </w:p>
    <w:p w14:paraId="0A3E6C59" w14:textId="77777777" w:rsidR="00C06F24" w:rsidRDefault="00336A05">
      <w:pPr>
        <w:spacing w:after="120"/>
        <w:ind w:left="144"/>
      </w:pPr>
      <w:r>
        <w:rPr>
          <w:color w:val="6B7785"/>
          <w:sz w:val="18"/>
        </w:rPr>
        <w:t>________________________________________________________________________________</w:t>
      </w:r>
    </w:p>
    <w:p w14:paraId="17CF4A9B" w14:textId="77777777" w:rsidR="00C06F24" w:rsidRDefault="00336A05">
      <w:pPr>
        <w:spacing w:before="100" w:after="0"/>
      </w:pPr>
      <w:r>
        <w:rPr>
          <w:b/>
          <w:color w:val="444444"/>
          <w:sz w:val="19"/>
        </w:rPr>
        <w:t>Biggest surprise from this session:</w:t>
      </w:r>
    </w:p>
    <w:p w14:paraId="066DDF99" w14:textId="77777777" w:rsidR="00C06F24" w:rsidRDefault="00336A05">
      <w:pPr>
        <w:spacing w:after="120"/>
        <w:ind w:left="144"/>
      </w:pPr>
      <w:r>
        <w:rPr>
          <w:color w:val="6B7785"/>
          <w:sz w:val="18"/>
        </w:rPr>
        <w:t>________________________________________________________________________________</w:t>
      </w:r>
    </w:p>
    <w:p w14:paraId="4027A867" w14:textId="77777777" w:rsidR="00C06F24" w:rsidRDefault="00336A05">
      <w:pPr>
        <w:spacing w:before="100" w:after="0"/>
      </w:pPr>
      <w:r>
        <w:rPr>
          <w:b/>
          <w:color w:val="444444"/>
          <w:sz w:val="19"/>
        </w:rPr>
        <w:t>Open questions to follow up on:</w:t>
      </w:r>
    </w:p>
    <w:p w14:paraId="4C745D9F" w14:textId="77777777" w:rsidR="00C06F24" w:rsidRDefault="00336A05">
      <w:pPr>
        <w:spacing w:after="120"/>
        <w:ind w:left="144"/>
      </w:pPr>
      <w:r>
        <w:rPr>
          <w:color w:val="6B7785"/>
          <w:sz w:val="18"/>
        </w:rPr>
        <w:t>________________________________________________________________________________</w:t>
      </w:r>
    </w:p>
    <w:p w14:paraId="27386D50" w14:textId="77777777" w:rsidR="00C06F24" w:rsidRDefault="00336A05">
      <w:pPr>
        <w:spacing w:before="100" w:after="0"/>
      </w:pPr>
      <w:r>
        <w:rPr>
          <w:b/>
          <w:color w:val="444444"/>
          <w:sz w:val="19"/>
        </w:rPr>
        <w:t>Workstream implications (Growth / Product / Organisation):</w:t>
      </w:r>
    </w:p>
    <w:p w14:paraId="3AC653A7" w14:textId="77777777" w:rsidR="00C06F24" w:rsidRDefault="00336A05">
      <w:pPr>
        <w:spacing w:after="120"/>
        <w:ind w:left="144"/>
      </w:pPr>
      <w:r>
        <w:rPr>
          <w:color w:val="6B7785"/>
          <w:sz w:val="18"/>
        </w:rPr>
        <w:t>________________________________________________________________________________</w:t>
      </w:r>
    </w:p>
    <w:sectPr w:rsidR="00C06F24" w:rsidSect="007A6320">
      <w:pgSz w:w="12240" w:h="15840"/>
      <w:pgMar w:top="1021" w:right="1247" w:bottom="102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771370">
    <w:abstractNumId w:val="8"/>
  </w:num>
  <w:num w:numId="2" w16cid:durableId="716975435">
    <w:abstractNumId w:val="6"/>
  </w:num>
  <w:num w:numId="3" w16cid:durableId="58479168">
    <w:abstractNumId w:val="5"/>
  </w:num>
  <w:num w:numId="4" w16cid:durableId="1074736877">
    <w:abstractNumId w:val="4"/>
  </w:num>
  <w:num w:numId="5" w16cid:durableId="1934975671">
    <w:abstractNumId w:val="7"/>
  </w:num>
  <w:num w:numId="6" w16cid:durableId="720523238">
    <w:abstractNumId w:val="3"/>
  </w:num>
  <w:num w:numId="7" w16cid:durableId="624891309">
    <w:abstractNumId w:val="2"/>
  </w:num>
  <w:num w:numId="8" w16cid:durableId="816534038">
    <w:abstractNumId w:val="1"/>
  </w:num>
  <w:num w:numId="9" w16cid:durableId="21085017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A05"/>
    <w:rsid w:val="007A6320"/>
    <w:rsid w:val="00AA1D8D"/>
    <w:rsid w:val="00B47730"/>
    <w:rsid w:val="00C06F24"/>
    <w:rsid w:val="00CB0664"/>
    <w:rsid w:val="00E745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3AB94"/>
  <w14:defaultImageDpi w14:val="300"/>
  <w15:docId w15:val="{B8D9751F-F6B8-2941-B479-55A65171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6</Pages>
  <Words>2358</Words>
  <Characters>13442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Bisht, Pankaj</cp:lastModifiedBy>
  <cp:revision>2</cp:revision>
  <dcterms:created xsi:type="dcterms:W3CDTF">2013-12-23T23:15:00Z</dcterms:created>
  <dcterms:modified xsi:type="dcterms:W3CDTF">2026-10-12T05:14:00Z</dcterms:modified>
  <cp:category/>
</cp:coreProperties>
</file>