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03366"/>
          <w:sz w:val="44"/>
        </w:rPr>
        <w:t>Stakeholder Interview Guide</w:t>
      </w:r>
    </w:p>
    <w:p>
      <w:pPr>
        <w:spacing w:after="40"/>
      </w:pPr>
      <w:r>
        <w:rPr>
          <w:color w:val="1DCEAF"/>
          <w:sz w:val="22"/>
        </w:rPr>
        <w:t>UX Designer  ·  Ziyo Forum App  ·  Tashkent, Uzbekistan</w:t>
      </w:r>
    </w:p>
    <w:p>
      <w:pPr>
        <w:spacing w:after="200"/>
      </w:pPr>
      <w:r>
        <w:rPr>
          <w:color w:val="6B7785"/>
          <w:sz w:val="19"/>
        </w:rPr>
        <w:t>Duration: 60 min  ·  In-person  ·  SAP Social Sabbatical Discovery Sprint</w:t>
      </w:r>
    </w:p>
    <w:p>
      <w:pPr>
        <w:spacing w:before="0" w:after="200"/>
        <w:pBdr>
          <w:bottom w:val="single" w:sz="8" w:space="1" w:color="F0AB00"/>
        </w:pBdr>
      </w:pPr>
    </w:p>
    <w:p>
      <w:pPr>
        <w:spacing w:before="40" w:after="80"/>
      </w:pPr>
      <w:r>
        <w:rPr>
          <w:i w:val="0"/>
          <w:color w:val="444444"/>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color w:val="FFFFFF"/>
                <w:sz w:val="19"/>
              </w:rPr>
              <w:t>Section</w:t>
            </w:r>
          </w:p>
        </w:tc>
        <w:tc>
          <w:tcPr>
            <w:tcW w:type="dxa" w:w="3249"/>
            <w:shd w:val="clear" w:color="auto" w:fill="003366"/>
          </w:tcPr>
          <w:p>
            <w:r>
              <w:rPr>
                <w:b/>
                <w:color w:val="FFFFFF"/>
                <w:sz w:val="19"/>
              </w:rPr>
              <w:t>Topic</w:t>
            </w:r>
          </w:p>
        </w:tc>
        <w:tc>
          <w:tcPr>
            <w:tcW w:type="dxa" w:w="3249"/>
            <w:shd w:val="clear" w:color="auto" w:fill="003366"/>
          </w:tcPr>
          <w:p>
            <w:r>
              <w:rPr>
                <w:b/>
                <w:color w:val="FFFFFF"/>
                <w:sz w:val="19"/>
              </w:rPr>
              <w:t>Time</w:t>
            </w:r>
          </w:p>
        </w:tc>
      </w:tr>
      <w:tr>
        <w:tc>
          <w:tcPr>
            <w:tcW w:type="dxa" w:w="3249"/>
            <w:shd w:val="clear" w:color="auto" w:fill="F2F4F7"/>
          </w:tcPr>
          <w:p>
            <w:r>
              <w:rPr>
                <w:sz w:val="19"/>
              </w:rPr>
              <w:t>1</w:t>
            </w:r>
          </w:p>
        </w:tc>
        <w:tc>
          <w:tcPr>
            <w:tcW w:type="dxa" w:w="3249"/>
            <w:shd w:val="clear" w:color="auto" w:fill="F2F4F7"/>
          </w:tcPr>
          <w:p>
            <w:r>
              <w:rPr>
                <w:sz w:val="19"/>
              </w:rPr>
              <w:t>Introduction &amp; consent</w:t>
            </w:r>
          </w:p>
        </w:tc>
        <w:tc>
          <w:tcPr>
            <w:tcW w:type="dxa" w:w="3249"/>
            <w:shd w:val="clear" w:color="auto" w:fill="F2F4F7"/>
          </w:tcPr>
          <w:p>
            <w:r>
              <w:rPr>
                <w:sz w:val="19"/>
              </w:rPr>
              <w:t>3 min</w:t>
            </w:r>
          </w:p>
        </w:tc>
      </w:tr>
      <w:tr>
        <w:tc>
          <w:tcPr>
            <w:tcW w:type="dxa" w:w="3249"/>
            <w:shd w:val="clear" w:color="auto" w:fill="FFFFFF"/>
          </w:tcPr>
          <w:p>
            <w:r>
              <w:rPr>
                <w:sz w:val="19"/>
              </w:rPr>
              <w:t>2</w:t>
            </w:r>
          </w:p>
        </w:tc>
        <w:tc>
          <w:tcPr>
            <w:tcW w:type="dxa" w:w="3249"/>
            <w:shd w:val="clear" w:color="auto" w:fill="FFFFFF"/>
          </w:tcPr>
          <w:p>
            <w:r>
              <w:rPr>
                <w:sz w:val="19"/>
              </w:rPr>
              <w:t>Role &amp; background</w:t>
            </w:r>
          </w:p>
        </w:tc>
        <w:tc>
          <w:tcPr>
            <w:tcW w:type="dxa" w:w="3249"/>
            <w:shd w:val="clear" w:color="auto" w:fill="FFFFFF"/>
          </w:tcPr>
          <w:p>
            <w:r>
              <w:rPr>
                <w:sz w:val="19"/>
              </w:rPr>
              <w:t>8 min</w:t>
            </w:r>
          </w:p>
        </w:tc>
      </w:tr>
      <w:tr>
        <w:tc>
          <w:tcPr>
            <w:tcW w:type="dxa" w:w="3249"/>
            <w:shd w:val="clear" w:color="auto" w:fill="F2F4F7"/>
          </w:tcPr>
          <w:p>
            <w:r>
              <w:rPr>
                <w:sz w:val="19"/>
              </w:rPr>
              <w:t>3</w:t>
            </w:r>
          </w:p>
        </w:tc>
        <w:tc>
          <w:tcPr>
            <w:tcW w:type="dxa" w:w="3249"/>
            <w:shd w:val="clear" w:color="auto" w:fill="F2F4F7"/>
          </w:tcPr>
          <w:p>
            <w:r>
              <w:rPr>
                <w:sz w:val="19"/>
              </w:rPr>
              <w:t>Design process &amp; tools</w:t>
            </w:r>
          </w:p>
        </w:tc>
        <w:tc>
          <w:tcPr>
            <w:tcW w:type="dxa" w:w="3249"/>
            <w:shd w:val="clear" w:color="auto" w:fill="F2F4F7"/>
          </w:tcPr>
          <w:p>
            <w:r>
              <w:rPr>
                <w:sz w:val="19"/>
              </w:rPr>
              <w:t>10 min</w:t>
            </w:r>
          </w:p>
        </w:tc>
      </w:tr>
      <w:tr>
        <w:tc>
          <w:tcPr>
            <w:tcW w:type="dxa" w:w="3249"/>
            <w:shd w:val="clear" w:color="auto" w:fill="FFFFFF"/>
          </w:tcPr>
          <w:p>
            <w:r>
              <w:rPr>
                <w:sz w:val="19"/>
              </w:rPr>
              <w:t>4</w:t>
            </w:r>
          </w:p>
        </w:tc>
        <w:tc>
          <w:tcPr>
            <w:tcW w:type="dxa" w:w="3249"/>
            <w:shd w:val="clear" w:color="auto" w:fill="FFFFFF"/>
          </w:tcPr>
          <w:p>
            <w:r>
              <w:rPr>
                <w:sz w:val="19"/>
              </w:rPr>
              <w:t>User research &amp; persona work</w:t>
            </w:r>
          </w:p>
        </w:tc>
        <w:tc>
          <w:tcPr>
            <w:tcW w:type="dxa" w:w="3249"/>
            <w:shd w:val="clear" w:color="auto" w:fill="FFFFFF"/>
          </w:tcPr>
          <w:p>
            <w:r>
              <w:rPr>
                <w:sz w:val="19"/>
              </w:rPr>
              <w:t>12 min</w:t>
            </w:r>
          </w:p>
        </w:tc>
      </w:tr>
      <w:tr>
        <w:tc>
          <w:tcPr>
            <w:tcW w:type="dxa" w:w="3249"/>
            <w:shd w:val="clear" w:color="auto" w:fill="F2F4F7"/>
          </w:tcPr>
          <w:p>
            <w:r>
              <w:rPr>
                <w:sz w:val="19"/>
              </w:rPr>
              <w:t>5</w:t>
            </w:r>
          </w:p>
        </w:tc>
        <w:tc>
          <w:tcPr>
            <w:tcW w:type="dxa" w:w="3249"/>
            <w:shd w:val="clear" w:color="auto" w:fill="F2F4F7"/>
          </w:tcPr>
          <w:p>
            <w:r>
              <w:rPr>
                <w:sz w:val="19"/>
              </w:rPr>
              <w:t>Collaboration with Head of IT</w:t>
            </w:r>
          </w:p>
        </w:tc>
        <w:tc>
          <w:tcPr>
            <w:tcW w:type="dxa" w:w="3249"/>
            <w:shd w:val="clear" w:color="auto" w:fill="F2F4F7"/>
          </w:tcPr>
          <w:p>
            <w:r>
              <w:rPr>
                <w:sz w:val="19"/>
              </w:rPr>
              <w:t>10 min</w:t>
            </w:r>
          </w:p>
        </w:tc>
      </w:tr>
      <w:tr>
        <w:tc>
          <w:tcPr>
            <w:tcW w:type="dxa" w:w="3249"/>
            <w:shd w:val="clear" w:color="auto" w:fill="FFFFFF"/>
          </w:tcPr>
          <w:p>
            <w:r>
              <w:rPr>
                <w:sz w:val="19"/>
              </w:rPr>
              <w:t>6</w:t>
            </w:r>
          </w:p>
        </w:tc>
        <w:tc>
          <w:tcPr>
            <w:tcW w:type="dxa" w:w="3249"/>
            <w:shd w:val="clear" w:color="auto" w:fill="FFFFFF"/>
          </w:tcPr>
          <w:p>
            <w:r>
              <w:rPr>
                <w:sz w:val="19"/>
              </w:rPr>
              <w:t>Collaboration with tech partner (third party)</w:t>
            </w:r>
          </w:p>
        </w:tc>
        <w:tc>
          <w:tcPr>
            <w:tcW w:type="dxa" w:w="3249"/>
            <w:shd w:val="clear" w:color="auto" w:fill="FFFFFF"/>
          </w:tcPr>
          <w:p>
            <w:r>
              <w:rPr>
                <w:sz w:val="19"/>
              </w:rPr>
              <w:t>10 min</w:t>
            </w:r>
          </w:p>
        </w:tc>
      </w:tr>
      <w:tr>
        <w:tc>
          <w:tcPr>
            <w:tcW w:type="dxa" w:w="3249"/>
            <w:shd w:val="clear" w:color="auto" w:fill="F2F4F7"/>
          </w:tcPr>
          <w:p>
            <w:r>
              <w:rPr>
                <w:sz w:val="19"/>
              </w:rPr>
              <w:t>7</w:t>
            </w:r>
          </w:p>
        </w:tc>
        <w:tc>
          <w:tcPr>
            <w:tcW w:type="dxa" w:w="3249"/>
            <w:shd w:val="clear" w:color="auto" w:fill="F2F4F7"/>
          </w:tcPr>
          <w:p>
            <w:r>
              <w:rPr>
                <w:sz w:val="19"/>
              </w:rPr>
              <w:t>Challenges &amp; pain points</w:t>
            </w:r>
          </w:p>
        </w:tc>
        <w:tc>
          <w:tcPr>
            <w:tcW w:type="dxa" w:w="3249"/>
            <w:shd w:val="clear" w:color="auto" w:fill="F2F4F7"/>
          </w:tcPr>
          <w:p>
            <w:r>
              <w:rPr>
                <w:sz w:val="19"/>
              </w:rPr>
              <w:t>5 min</w:t>
            </w:r>
          </w:p>
        </w:tc>
      </w:tr>
      <w:tr>
        <w:tc>
          <w:tcPr>
            <w:tcW w:type="dxa" w:w="3249"/>
            <w:shd w:val="clear" w:color="auto" w:fill="FFFFFF"/>
          </w:tcPr>
          <w:p>
            <w:r>
              <w:rPr>
                <w:sz w:val="19"/>
              </w:rPr>
              <w:t>8</w:t>
            </w:r>
          </w:p>
        </w:tc>
        <w:tc>
          <w:tcPr>
            <w:tcW w:type="dxa" w:w="3249"/>
            <w:shd w:val="clear" w:color="auto" w:fill="FFFFFF"/>
          </w:tcPr>
          <w:p>
            <w:r>
              <w:rPr>
                <w:sz w:val="19"/>
              </w:rPr>
              <w:t>Close</w:t>
            </w:r>
          </w:p>
        </w:tc>
        <w:tc>
          <w:tcPr>
            <w:tcW w:type="dxa" w:w="3249"/>
            <w:shd w:val="clear" w:color="auto" w:fill="FFFFFF"/>
          </w:tcPr>
          <w:p>
            <w:r>
              <w:rPr>
                <w:sz w:val="19"/>
              </w:rPr>
              <w:t>2 min</w:t>
            </w:r>
          </w:p>
        </w:tc>
      </w:tr>
    </w:tbl>
    <w:p>
      <w:pPr>
        <w:spacing w:after="80"/>
      </w:pPr>
    </w:p>
    <w:p>
      <w:pPr>
        <w:spacing w:before="280" w:after="60"/>
        <w:pBdr>
          <w:bottom w:val="single" w:sz="4" w:space="4" w:color="003366"/>
        </w:pBdr>
      </w:pPr>
      <w:r>
        <w:rPr>
          <w:b/>
          <w:caps/>
          <w:color w:val="003366"/>
          <w:sz w:val="24"/>
        </w:rPr>
        <w:t>Section 1 — Introduction  (3 min)</w:t>
      </w:r>
    </w:p>
    <w:p>
      <w:pPr>
        <w:spacing w:before="40" w:after="80"/>
      </w:pPr>
      <w:r>
        <w:rPr>
          <w:i/>
          <w:color w:val="444444"/>
          <w:sz w:val="20"/>
        </w:rPr>
        <w:t>Read aloud to participant:</w:t>
      </w:r>
    </w:p>
    <w:p>
      <w:pPr>
        <w:spacing w:before="40" w:after="80"/>
      </w:pPr>
      <w:r>
        <w:rPr>
          <w:i w:val="0"/>
          <w:color w:val="444444"/>
          <w:sz w:val="20"/>
        </w:rPr>
        <w:t>"Thank you for making time for us today. We are a team from SAP working alongside Ziyo Forum for four weeks as part of a social sabbatical. We are here to understand how design works on the Ziyo app — your process, your tools, how you work with the rest of the team, and where things work well or could be better. There are no right or wrong answers; we want the honest picture. With your permission we will take notes and record the session. Everything stays within our team and is used only to shape our recommendations."</w:t>
      </w:r>
    </w:p>
    <w:p>
      <w:pPr>
        <w:spacing w:before="80" w:after="80"/>
        <w:ind w:left="216"/>
      </w:pPr>
      <w:r>
        <w:rPr>
          <w:b/>
          <w:color w:val="F0AB00"/>
          <w:sz w:val="19"/>
        </w:rPr>
        <w:t>📌  Confirm recording consent. If they have a portfolio or Figma file open, ask them to keep it visible — you may refer to it during the session.</w:t>
      </w:r>
    </w:p>
    <w:p>
      <w:pPr>
        <w:spacing w:before="280" w:after="60"/>
        <w:pBdr>
          <w:bottom w:val="single" w:sz="4" w:space="4" w:color="003366"/>
        </w:pBdr>
      </w:pPr>
      <w:r>
        <w:rPr>
          <w:b/>
          <w:caps/>
          <w:color w:val="003366"/>
          <w:sz w:val="24"/>
        </w:rPr>
        <w:t>Section 2 — Role &amp; Background  (8 min)</w:t>
      </w:r>
    </w:p>
    <w:p>
      <w:pPr>
        <w:spacing w:before="40" w:after="80"/>
      </w:pPr>
      <w:r>
        <w:rPr>
          <w:i w:val="0"/>
          <w:color w:val="444444"/>
          <w:sz w:val="20"/>
        </w:rPr>
        <w:t>Establish who they are, what they own, and how design fits into the wider Ziyo team.</w:t>
      </w:r>
    </w:p>
    <w:p>
      <w:pPr>
        <w:pStyle w:val="ListNumber"/>
        <w:spacing w:before="80" w:after="20"/>
        <w:ind w:left="360"/>
      </w:pPr>
      <w:r>
        <w:rPr>
          <w:color w:val="444444"/>
          <w:sz w:val="21"/>
        </w:rPr>
        <w:t>Can you describe your role at Ziyo Forum — what are you responsible for?</w:t>
      </w:r>
    </w:p>
    <w:p>
      <w:pPr>
        <w:spacing w:before="0" w:after="80"/>
        <w:ind w:left="648"/>
      </w:pPr>
      <w:r>
        <w:rPr>
          <w:i/>
          <w:color w:val="6B7785"/>
          <w:sz w:val="19"/>
        </w:rPr>
        <w:t>↳  Is this a pure UX role, or does it also cover visual/brand design, illustration, motion, or front-end code? Scope matters.</w:t>
      </w:r>
    </w:p>
    <w:p>
      <w:pPr>
        <w:spacing w:before="0" w:after="40"/>
        <w:ind w:left="648"/>
      </w:pPr>
      <w:r>
        <w:rPr>
          <w:i/>
          <w:color w:val="6B7785"/>
          <w:sz w:val="19"/>
        </w:rPr>
        <w:t>→  How long have you been working on the Ziyo app?</w:t>
      </w:r>
    </w:p>
    <w:p>
      <w:pPr>
        <w:spacing w:before="0" w:after="40"/>
        <w:ind w:left="648"/>
      </w:pPr>
      <w:r>
        <w:rPr>
          <w:i/>
          <w:color w:val="6B7785"/>
          <w:sz w:val="19"/>
        </w:rPr>
        <w:t>→  Were you involved from the very beginning, or did you join after the app was already underway?</w:t>
      </w:r>
    </w:p>
    <w:p>
      <w:pPr>
        <w:pStyle w:val="ListNumber"/>
        <w:spacing w:before="80" w:after="20"/>
        <w:ind w:left="360"/>
      </w:pPr>
      <w:r>
        <w:rPr>
          <w:color w:val="444444"/>
          <w:sz w:val="21"/>
        </w:rPr>
        <w:t>Are you the only designer on the project, or is there a design team?</w:t>
      </w:r>
    </w:p>
    <w:p>
      <w:pPr>
        <w:spacing w:before="0" w:after="80"/>
        <w:ind w:left="648"/>
      </w:pPr>
      <w:r>
        <w:rPr>
          <w:i/>
          <w:color w:val="6B7785"/>
          <w:sz w:val="19"/>
        </w:rPr>
        <w:t>↳  Solo designer vs team changes everything — a solo designer is a bottleneck and a single point of failure.</w:t>
      </w:r>
    </w:p>
    <w:p>
      <w:pPr>
        <w:spacing w:before="0" w:after="40"/>
        <w:ind w:left="648"/>
      </w:pPr>
      <w:r>
        <w:rPr>
          <w:i/>
          <w:color w:val="6B7785"/>
          <w:sz w:val="19"/>
        </w:rPr>
        <w:t>→  Do you work with any other designers, illustrators, or brand specialists?</w:t>
      </w:r>
    </w:p>
    <w:p>
      <w:pPr>
        <w:spacing w:before="0" w:after="40"/>
        <w:ind w:left="648"/>
      </w:pPr>
      <w:r>
        <w:rPr>
          <w:i/>
          <w:color w:val="6B7785"/>
          <w:sz w:val="19"/>
        </w:rPr>
        <w:t>→  Is your role full-time on Ziyo Forum, or split across other projects?</w:t>
      </w:r>
    </w:p>
    <w:p>
      <w:pPr>
        <w:pStyle w:val="ListNumber"/>
        <w:spacing w:before="80" w:after="20"/>
        <w:ind w:left="360"/>
      </w:pPr>
      <w:r>
        <w:rPr>
          <w:color w:val="444444"/>
          <w:sz w:val="21"/>
        </w:rPr>
        <w:t>What does a typical week look like for you — how do you spend your time?</w:t>
      </w:r>
    </w:p>
    <w:p>
      <w:pPr>
        <w:spacing w:before="0" w:after="80"/>
        <w:ind w:left="648"/>
      </w:pPr>
      <w:r>
        <w:rPr>
          <w:i/>
          <w:color w:val="6B7785"/>
          <w:sz w:val="19"/>
        </w:rPr>
        <w:t>↳  Looking for the ratio of new design work vs iterations vs reviews vs meetings.</w:t>
      </w:r>
    </w:p>
    <w:p>
      <w:pPr>
        <w:spacing w:before="0" w:after="40"/>
        <w:ind w:left="648"/>
      </w:pPr>
      <w:r>
        <w:rPr>
          <w:i/>
          <w:color w:val="6B7785"/>
          <w:sz w:val="19"/>
        </w:rPr>
        <w:t>→  How much time goes on creating new screens versus refining existing ones?</w:t>
      </w:r>
    </w:p>
    <w:p>
      <w:pPr>
        <w:spacing w:before="0" w:after="40"/>
        <w:ind w:left="648"/>
      </w:pPr>
      <w:r>
        <w:rPr>
          <w:i/>
          <w:color w:val="6B7785"/>
          <w:sz w:val="19"/>
        </w:rPr>
        <w:t>→  How much of your time is spent in meetings or reviews versus actual design work?</w:t>
      </w:r>
    </w:p>
    <w:p>
      <w:pPr>
        <w:pStyle w:val="ListNumber"/>
        <w:spacing w:before="80" w:after="20"/>
        <w:ind w:left="360"/>
      </w:pPr>
      <w:r>
        <w:rPr>
          <w:color w:val="444444"/>
          <w:sz w:val="21"/>
        </w:rPr>
        <w:t>To whom do you report, and who are your main stakeholders inside Ziyo Forum?</w:t>
      </w:r>
    </w:p>
    <w:p>
      <w:pPr>
        <w:spacing w:before="0" w:after="80"/>
        <w:ind w:left="648"/>
      </w:pPr>
      <w:r>
        <w:rPr>
          <w:i/>
          <w:color w:val="6B7785"/>
          <w:sz w:val="19"/>
        </w:rPr>
        <w:t>↳  Understanding the reporting line tells you whose opinion shapes design decisions most.</w:t>
      </w:r>
    </w:p>
    <w:p>
      <w:pPr>
        <w:spacing w:before="0" w:after="40"/>
        <w:ind w:left="648"/>
      </w:pPr>
      <w:r>
        <w:rPr>
          <w:i/>
          <w:color w:val="6B7785"/>
          <w:sz w:val="19"/>
        </w:rPr>
        <w:t>→  Who has final sign-off on a design before it goes to the tech team?</w:t>
      </w:r>
    </w:p>
    <w:p>
      <w:pPr>
        <w:spacing w:before="0" w:after="40"/>
        <w:ind w:left="648"/>
      </w:pPr>
      <w:r>
        <w:rPr>
          <w:i/>
          <w:color w:val="6B7785"/>
          <w:sz w:val="19"/>
        </w:rPr>
        <w:t>→  Has there ever been disagreement on a design direction — how was it resolved?</w:t>
      </w:r>
    </w:p>
    <w:p>
      <w:pPr>
        <w:spacing w:before="280" w:after="60"/>
        <w:pBdr>
          <w:bottom w:val="single" w:sz="4" w:space="4" w:color="003366"/>
        </w:pBdr>
      </w:pPr>
      <w:r>
        <w:rPr>
          <w:b/>
          <w:caps/>
          <w:color w:val="003366"/>
          <w:sz w:val="24"/>
        </w:rPr>
        <w:t>Section 3 — Design Process &amp; Tools  (10 min)</w:t>
      </w:r>
    </w:p>
    <w:p>
      <w:pPr>
        <w:spacing w:before="40" w:after="80"/>
      </w:pPr>
      <w:r>
        <w:rPr>
          <w:i w:val="0"/>
          <w:color w:val="444444"/>
          <w:sz w:val="20"/>
        </w:rPr>
        <w:t>Understand how design moves from concept to handoff — and what tools support that flow.</w:t>
      </w:r>
    </w:p>
    <w:p>
      <w:pPr>
        <w:spacing w:before="160" w:after="40"/>
      </w:pPr>
      <w:r>
        <w:rPr>
          <w:b/>
          <w:color w:val="1DCEAF"/>
          <w:sz w:val="21"/>
        </w:rPr>
        <w:t>Process</w:t>
      </w:r>
    </w:p>
    <w:p>
      <w:pPr>
        <w:pStyle w:val="ListNumber"/>
        <w:spacing w:before="80" w:after="20"/>
        <w:ind w:left="360"/>
      </w:pPr>
      <w:r>
        <w:rPr>
          <w:color w:val="444444"/>
          <w:sz w:val="21"/>
        </w:rPr>
        <w:t>When a new feature or screen needs to be designed, how do you start — what is your process from first brief to final handoff?</w:t>
      </w:r>
    </w:p>
    <w:p>
      <w:pPr>
        <w:spacing w:before="0" w:after="80"/>
        <w:ind w:left="648"/>
      </w:pPr>
      <w:r>
        <w:rPr>
          <w:i/>
          <w:color w:val="6B7785"/>
          <w:sz w:val="19"/>
        </w:rPr>
        <w:t>↳  Looking for: discovery → wireframes → mockups → prototype → review → handoff. How many of these steps actually happen?</w:t>
      </w:r>
    </w:p>
    <w:p>
      <w:pPr>
        <w:spacing w:before="0" w:after="40"/>
        <w:ind w:left="648"/>
      </w:pPr>
      <w:r>
        <w:rPr>
          <w:i/>
          <w:color w:val="6B7785"/>
          <w:sz w:val="19"/>
        </w:rPr>
        <w:t>→  Do you start with sketches or go straight into the design tool?</w:t>
      </w:r>
    </w:p>
    <w:p>
      <w:pPr>
        <w:spacing w:before="0" w:after="40"/>
        <w:ind w:left="648"/>
      </w:pPr>
      <w:r>
        <w:rPr>
          <w:i/>
          <w:color w:val="6B7785"/>
          <w:sz w:val="19"/>
        </w:rPr>
        <w:t>→  How many rounds of review does a design typically go through before it is handed to the developer?</w:t>
      </w:r>
    </w:p>
    <w:p>
      <w:pPr>
        <w:spacing w:before="0" w:after="40"/>
        <w:ind w:left="648"/>
      </w:pPr>
      <w:r>
        <w:rPr>
          <w:i/>
          <w:color w:val="6B7785"/>
          <w:sz w:val="19"/>
        </w:rPr>
        <w:t>→  Who is involved at each stage of review?</w:t>
      </w:r>
    </w:p>
    <w:p>
      <w:pPr>
        <w:pStyle w:val="ListNumber"/>
        <w:spacing w:before="80" w:after="20"/>
        <w:ind w:left="360"/>
      </w:pPr>
      <w:r>
        <w:rPr>
          <w:color w:val="444444"/>
          <w:sz w:val="21"/>
        </w:rPr>
        <w:t>Do you create wireframes and low-fidelity prototypes before moving to high-fidelity screens, or do you go straight to final designs?</w:t>
      </w:r>
    </w:p>
    <w:p>
      <w:pPr>
        <w:spacing w:before="0" w:after="80"/>
        <w:ind w:left="648"/>
      </w:pPr>
      <w:r>
        <w:rPr>
          <w:i/>
          <w:color w:val="6B7785"/>
          <w:sz w:val="19"/>
        </w:rPr>
        <w:t>↳  Skipping wireframes saves time but often leads to expensive late-stage rework.</w:t>
      </w:r>
    </w:p>
    <w:p>
      <w:pPr>
        <w:spacing w:before="0" w:after="40"/>
        <w:ind w:left="648"/>
      </w:pPr>
      <w:r>
        <w:rPr>
          <w:i/>
          <w:color w:val="6B7785"/>
          <w:sz w:val="19"/>
        </w:rPr>
        <w:t>→  Have you ever been asked to go straight to high-fidelity without a wireframe stage? What happened?</w:t>
      </w:r>
    </w:p>
    <w:p>
      <w:pPr>
        <w:pStyle w:val="ListNumber"/>
        <w:spacing w:before="80" w:after="20"/>
        <w:ind w:left="360"/>
      </w:pPr>
      <w:r>
        <w:rPr>
          <w:color w:val="444444"/>
          <w:sz w:val="21"/>
        </w:rPr>
        <w:t>Do you have a design system or component library for the Ziyo app — reusable buttons, cards, typography, colour styles?</w:t>
      </w:r>
    </w:p>
    <w:p>
      <w:pPr>
        <w:spacing w:before="0" w:after="80"/>
        <w:ind w:left="648"/>
      </w:pPr>
      <w:r>
        <w:rPr>
          <w:i/>
          <w:color w:val="6B7785"/>
          <w:sz w:val="19"/>
        </w:rPr>
        <w:t>↳  A design system is a strong signal of design maturity and makes developer handoff much cleaner.</w:t>
      </w:r>
    </w:p>
    <w:p>
      <w:pPr>
        <w:spacing w:before="0" w:after="40"/>
        <w:ind w:left="648"/>
      </w:pPr>
      <w:r>
        <w:rPr>
          <w:i/>
          <w:color w:val="6B7785"/>
          <w:sz w:val="19"/>
        </w:rPr>
        <w:t>→  Who built it — you, or did it come from somewhere else?</w:t>
      </w:r>
    </w:p>
    <w:p>
      <w:pPr>
        <w:spacing w:before="0" w:after="40"/>
        <w:ind w:left="648"/>
      </w:pPr>
      <w:r>
        <w:rPr>
          <w:i/>
          <w:color w:val="6B7785"/>
          <w:sz w:val="19"/>
        </w:rPr>
        <w:t>→  Does the tech team use it as their reference, or do they work from your mockups alone?</w:t>
      </w:r>
    </w:p>
    <w:p>
      <w:pPr>
        <w:spacing w:before="0" w:after="40"/>
        <w:ind w:left="648"/>
      </w:pPr>
      <w:r>
        <w:rPr>
          <w:i/>
          <w:color w:val="6B7785"/>
          <w:sz w:val="19"/>
        </w:rPr>
        <w:t>→  How often is the design system updated, and how are those changes communicated to the dev team?</w:t>
      </w:r>
    </w:p>
    <w:p>
      <w:pPr>
        <w:spacing w:before="160" w:after="40"/>
      </w:pPr>
      <w:r>
        <w:rPr>
          <w:b/>
          <w:color w:val="1DCEAF"/>
          <w:sz w:val="21"/>
        </w:rPr>
        <w:t>Tools</w:t>
      </w:r>
    </w:p>
    <w:p>
      <w:pPr>
        <w:pStyle w:val="ListNumber"/>
        <w:spacing w:before="80" w:after="20"/>
        <w:ind w:left="360"/>
      </w:pPr>
      <w:r>
        <w:rPr>
          <w:color w:val="444444"/>
          <w:sz w:val="21"/>
        </w:rPr>
        <w:t>What tools do you use for design, prototyping, and handing off to the developer?</w:t>
      </w:r>
    </w:p>
    <w:p>
      <w:pPr>
        <w:spacing w:before="0" w:after="80"/>
        <w:ind w:left="648"/>
      </w:pPr>
      <w:r>
        <w:rPr>
          <w:i/>
          <w:color w:val="6B7785"/>
          <w:sz w:val="19"/>
        </w:rPr>
        <w:t>↳  Figma, Adobe XD, Sketch, Zeplin — and whether specs, measurements, and assets are shared automatically or manually.</w:t>
      </w:r>
    </w:p>
    <w:p>
      <w:pPr>
        <w:spacing w:before="0" w:after="40"/>
        <w:ind w:left="648"/>
      </w:pPr>
      <w:r>
        <w:rPr>
          <w:i/>
          <w:color w:val="6B7785"/>
          <w:sz w:val="19"/>
        </w:rPr>
        <w:t>→  Does the tech partner access designs directly in your tool, or do you export and share files?</w:t>
      </w:r>
    </w:p>
    <w:p>
      <w:pPr>
        <w:spacing w:before="0" w:after="40"/>
        <w:ind w:left="648"/>
      </w:pPr>
      <w:r>
        <w:rPr>
          <w:i/>
          <w:color w:val="6B7785"/>
          <w:sz w:val="19"/>
        </w:rPr>
        <w:t>→  Is there ever confusion about which version of a design is the latest one?</w:t>
      </w:r>
    </w:p>
    <w:p>
      <w:pPr>
        <w:pStyle w:val="ListNumber"/>
        <w:spacing w:before="80" w:after="20"/>
        <w:ind w:left="360"/>
      </w:pPr>
      <w:r>
        <w:rPr>
          <w:color w:val="444444"/>
          <w:sz w:val="21"/>
        </w:rPr>
        <w:t>How do you document design decisions — for example, why a certain flow was chosen or why a component looks the way it does?</w:t>
      </w:r>
    </w:p>
    <w:p>
      <w:pPr>
        <w:spacing w:before="0" w:after="80"/>
        <w:ind w:left="648"/>
      </w:pPr>
      <w:r>
        <w:rPr>
          <w:i/>
          <w:color w:val="6B7785"/>
          <w:sz w:val="19"/>
        </w:rPr>
        <w:t>↳  Undocumented design decisions become lost knowledge — especially important when the team changes.</w:t>
      </w:r>
    </w:p>
    <w:p>
      <w:pPr>
        <w:spacing w:before="0" w:after="40"/>
        <w:ind w:left="648"/>
      </w:pPr>
      <w:r>
        <w:rPr>
          <w:i/>
          <w:color w:val="6B7785"/>
          <w:sz w:val="19"/>
        </w:rPr>
        <w:t>→  If you were unavailable for a week, would the developer and the Ziyo team be able to work from your files without you?</w:t>
      </w:r>
    </w:p>
    <w:p>
      <w:pPr>
        <w:spacing w:before="280" w:after="60"/>
        <w:pBdr>
          <w:bottom w:val="single" w:sz="4" w:space="4" w:color="003366"/>
        </w:pBdr>
      </w:pPr>
      <w:r>
        <w:rPr>
          <w:b/>
          <w:caps/>
          <w:color w:val="003366"/>
          <w:sz w:val="24"/>
        </w:rPr>
        <w:t>Section 4 — User Research &amp; Persona Work  (12 min)</w:t>
      </w:r>
    </w:p>
    <w:p>
      <w:pPr>
        <w:spacing w:before="40" w:after="80"/>
      </w:pPr>
      <w:r>
        <w:rPr>
          <w:i w:val="0"/>
          <w:color w:val="444444"/>
          <w:sz w:val="20"/>
        </w:rPr>
        <w:t>Understand how deeply design is grounded in real user understanding — or where the gaps are.</w:t>
      </w:r>
    </w:p>
    <w:p>
      <w:pPr>
        <w:spacing w:before="160" w:after="40"/>
      </w:pPr>
      <w:r>
        <w:rPr>
          <w:b/>
          <w:color w:val="1DCEAF"/>
          <w:sz w:val="21"/>
        </w:rPr>
        <w:t>User Research</w:t>
      </w:r>
    </w:p>
    <w:p>
      <w:pPr>
        <w:pStyle w:val="ListNumber"/>
        <w:spacing w:before="80" w:after="20"/>
        <w:ind w:left="360"/>
      </w:pPr>
      <w:r>
        <w:rPr>
          <w:color w:val="444444"/>
          <w:sz w:val="21"/>
        </w:rPr>
        <w:t>How much user research have you done for the Ziyo app — have you spoken directly to users?</w:t>
      </w:r>
    </w:p>
    <w:p>
      <w:pPr>
        <w:spacing w:before="0" w:after="80"/>
        <w:ind w:left="648"/>
      </w:pPr>
      <w:r>
        <w:rPr>
          <w:i/>
          <w:color w:val="6B7785"/>
          <w:sz w:val="19"/>
        </w:rPr>
        <w:t>↳  Many startup designers work from assumptions. Find out whether this is evidence-based design or instinct-based design.</w:t>
      </w:r>
    </w:p>
    <w:p>
      <w:pPr>
        <w:spacing w:before="0" w:after="40"/>
        <w:ind w:left="648"/>
      </w:pPr>
      <w:r>
        <w:rPr>
          <w:i/>
          <w:color w:val="6B7785"/>
          <w:sz w:val="19"/>
        </w:rPr>
        <w:t>→  Have you ever done user interviews, usability tests, or observed someone using the app in person?</w:t>
      </w:r>
    </w:p>
    <w:p>
      <w:pPr>
        <w:spacing w:before="0" w:after="40"/>
        <w:ind w:left="648"/>
      </w:pPr>
      <w:r>
        <w:rPr>
          <w:i/>
          <w:color w:val="6B7785"/>
          <w:sz w:val="19"/>
        </w:rPr>
        <w:t>→  If yes — when was the last time, and how many people did you speak to?</w:t>
      </w:r>
    </w:p>
    <w:p>
      <w:pPr>
        <w:spacing w:before="0" w:after="40"/>
        <w:ind w:left="648"/>
      </w:pPr>
      <w:r>
        <w:rPr>
          <w:i/>
          <w:color w:val="6B7785"/>
          <w:sz w:val="19"/>
        </w:rPr>
        <w:t>→  If not — how do you currently get a sense of what users need and how they behave?</w:t>
      </w:r>
    </w:p>
    <w:p>
      <w:pPr>
        <w:pStyle w:val="ListNumber"/>
        <w:spacing w:before="80" w:after="20"/>
        <w:ind w:left="360"/>
      </w:pPr>
      <w:r>
        <w:rPr>
          <w:color w:val="444444"/>
          <w:sz w:val="21"/>
        </w:rPr>
        <w:t>Have you ever conducted usability testing on the app — asking real users to complete tasks while you observe?</w:t>
      </w:r>
    </w:p>
    <w:p>
      <w:pPr>
        <w:spacing w:before="0" w:after="80"/>
        <w:ind w:left="648"/>
      </w:pPr>
      <w:r>
        <w:rPr>
          <w:i/>
          <w:color w:val="6B7785"/>
          <w:sz w:val="19"/>
        </w:rPr>
        <w:t>↳  Usability testing is the most direct way to catch design problems before they ship. Its absence is a significant risk.</w:t>
      </w:r>
    </w:p>
    <w:p>
      <w:pPr>
        <w:spacing w:before="0" w:after="40"/>
        <w:ind w:left="648"/>
      </w:pPr>
      <w:r>
        <w:rPr>
          <w:i/>
          <w:color w:val="6B7785"/>
          <w:sz w:val="19"/>
        </w:rPr>
        <w:t>→  What method did you use — in-person, remote, moderated, unmoderated?</w:t>
      </w:r>
    </w:p>
    <w:p>
      <w:pPr>
        <w:spacing w:before="0" w:after="40"/>
        <w:ind w:left="648"/>
      </w:pPr>
      <w:r>
        <w:rPr>
          <w:i/>
          <w:color w:val="6B7785"/>
          <w:sz w:val="19"/>
        </w:rPr>
        <w:t>→  What did you find, and what changed in the design as a result?</w:t>
      </w:r>
    </w:p>
    <w:p>
      <w:pPr>
        <w:spacing w:before="0" w:after="40"/>
        <w:ind w:left="648"/>
      </w:pPr>
      <w:r>
        <w:rPr>
          <w:i/>
          <w:color w:val="6B7785"/>
          <w:sz w:val="19"/>
        </w:rPr>
        <w:t>→  If it hasn't been done — is it something you have wanted to do but not had the time or resources for?</w:t>
      </w:r>
    </w:p>
    <w:p>
      <w:pPr>
        <w:spacing w:before="160" w:after="40"/>
      </w:pPr>
      <w:r>
        <w:rPr>
          <w:b/>
          <w:color w:val="1DCEAF"/>
          <w:sz w:val="21"/>
        </w:rPr>
        <w:t>Persona Work</w:t>
      </w:r>
    </w:p>
    <w:p>
      <w:pPr>
        <w:pStyle w:val="ListNumber"/>
        <w:spacing w:before="80" w:after="20"/>
        <w:ind w:left="360"/>
      </w:pPr>
      <w:r>
        <w:rPr>
          <w:color w:val="444444"/>
          <w:sz w:val="21"/>
        </w:rPr>
        <w:t>Have you created personas for the Ziyo app — structured profiles of the different types of users you are designing for?</w:t>
      </w:r>
    </w:p>
    <w:p>
      <w:pPr>
        <w:spacing w:before="0" w:after="80"/>
        <w:ind w:left="648"/>
      </w:pPr>
      <w:r>
        <w:rPr>
          <w:i/>
          <w:color w:val="6B7785"/>
          <w:sz w:val="19"/>
        </w:rPr>
        <w:t>↳  Personas are a key signal of design maturity. Their absence often means design decisions are made based on who is loudest, not who matters most.</w:t>
      </w:r>
    </w:p>
    <w:p>
      <w:pPr>
        <w:spacing w:before="0" w:after="40"/>
        <w:ind w:left="648"/>
      </w:pPr>
      <w:r>
        <w:rPr>
          <w:i/>
          <w:color w:val="6B7785"/>
          <w:sz w:val="19"/>
        </w:rPr>
        <w:t>→  If yes — how many personas do you have, and how were they built?</w:t>
      </w:r>
    </w:p>
    <w:p>
      <w:pPr>
        <w:spacing w:before="0" w:after="40"/>
        <w:ind w:left="648"/>
      </w:pPr>
      <w:r>
        <w:rPr>
          <w:i/>
          <w:color w:val="6B7785"/>
          <w:sz w:val="19"/>
        </w:rPr>
        <w:t>→  Were they based on real user research, or created from assumptions and team discussions?</w:t>
      </w:r>
    </w:p>
    <w:p>
      <w:pPr>
        <w:spacing w:before="0" w:after="40"/>
        <w:ind w:left="648"/>
      </w:pPr>
      <w:r>
        <w:rPr>
          <w:i/>
          <w:color w:val="6B7785"/>
          <w:sz w:val="19"/>
        </w:rPr>
        <w:t>→  How actively are the personas used — do you refer to them when making design decisions?</w:t>
      </w:r>
    </w:p>
    <w:p>
      <w:pPr>
        <w:spacing w:before="0" w:after="40"/>
        <w:ind w:left="648"/>
      </w:pPr>
      <w:r>
        <w:rPr>
          <w:i/>
          <w:color w:val="6B7785"/>
          <w:sz w:val="19"/>
        </w:rPr>
        <w:t>→  If no — do you have a mental model of who you are designing for? Can you describe your primary user?</w:t>
      </w:r>
    </w:p>
    <w:p>
      <w:pPr>
        <w:pStyle w:val="ListNumber"/>
        <w:spacing w:before="80" w:after="20"/>
        <w:ind w:left="360"/>
      </w:pPr>
      <w:r>
        <w:rPr>
          <w:color w:val="444444"/>
          <w:sz w:val="21"/>
        </w:rPr>
        <w:t>Do the different types of users on Ziyo Forum — for example, students looking for jobs versus companies posting opportunities — have different needs that show up in the design?</w:t>
      </w:r>
    </w:p>
    <w:p>
      <w:pPr>
        <w:spacing w:before="0" w:after="80"/>
        <w:ind w:left="648"/>
      </w:pPr>
      <w:r>
        <w:rPr>
          <w:i/>
          <w:color w:val="6B7785"/>
          <w:sz w:val="19"/>
        </w:rPr>
        <w:t>↳  Tests whether the designer thinks in terms of distinct user journeys or treats all users as one homogeneous group.</w:t>
      </w:r>
    </w:p>
    <w:p>
      <w:pPr>
        <w:spacing w:before="0" w:after="40"/>
        <w:ind w:left="648"/>
      </w:pPr>
      <w:r>
        <w:rPr>
          <w:i/>
          <w:color w:val="6B7785"/>
          <w:sz w:val="19"/>
        </w:rPr>
        <w:t>→  Are there parts of the app that work well for one type of user but not another?</w:t>
      </w:r>
    </w:p>
    <w:p>
      <w:pPr>
        <w:spacing w:before="0" w:after="40"/>
        <w:ind w:left="648"/>
      </w:pPr>
      <w:r>
        <w:rPr>
          <w:i/>
          <w:color w:val="6B7785"/>
          <w:sz w:val="19"/>
        </w:rPr>
        <w:t>→  Have you ever had to make a trade-off between the needs of two different user groups?</w:t>
      </w:r>
    </w:p>
    <w:p>
      <w:pPr>
        <w:pStyle w:val="ListNumber"/>
        <w:spacing w:before="80" w:after="20"/>
        <w:ind w:left="360"/>
      </w:pPr>
      <w:r>
        <w:rPr>
          <w:color w:val="444444"/>
          <w:sz w:val="21"/>
        </w:rPr>
        <w:t>How do you currently learn about what users think of the app — do you receive feedback, complaints, or analytics data?</w:t>
      </w:r>
    </w:p>
    <w:p>
      <w:pPr>
        <w:spacing w:before="0" w:after="80"/>
        <w:ind w:left="648"/>
      </w:pPr>
      <w:r>
        <w:rPr>
          <w:i/>
          <w:color w:val="6B7785"/>
          <w:sz w:val="19"/>
        </w:rPr>
        <w:t>↳  Looking for the feedback loop between live users and the design team.</w:t>
      </w:r>
    </w:p>
    <w:p>
      <w:pPr>
        <w:spacing w:before="0" w:after="40"/>
        <w:ind w:left="648"/>
      </w:pPr>
      <w:r>
        <w:rPr>
          <w:i/>
          <w:color w:val="6B7785"/>
          <w:sz w:val="19"/>
        </w:rPr>
        <w:t>→  Does the Head of Social Media or the tech partner ever pass user feedback to you?</w:t>
      </w:r>
    </w:p>
    <w:p>
      <w:pPr>
        <w:spacing w:before="0" w:after="40"/>
        <w:ind w:left="648"/>
      </w:pPr>
      <w:r>
        <w:rPr>
          <w:i/>
          <w:color w:val="6B7785"/>
          <w:sz w:val="19"/>
        </w:rPr>
        <w:t>→  Have you ever changed a design after seeing how users actually behaved in the live app?</w:t>
      </w:r>
    </w:p>
    <w:p>
      <w:pPr>
        <w:spacing w:before="160" w:after="40"/>
      </w:pPr>
      <w:r>
        <w:rPr>
          <w:b/>
          <w:color w:val="1DCEAF"/>
          <w:sz w:val="21"/>
        </w:rPr>
        <w:t>Design Validation</w:t>
      </w:r>
    </w:p>
    <w:p>
      <w:pPr>
        <w:pStyle w:val="ListNumber"/>
        <w:spacing w:before="80" w:after="20"/>
        <w:ind w:left="360"/>
      </w:pPr>
      <w:r>
        <w:rPr>
          <w:color w:val="444444"/>
          <w:sz w:val="21"/>
        </w:rPr>
        <w:t>Before a new design goes to development, do you validate it with anyone outside the internal team — for example, showing it to a sample of users?</w:t>
      </w:r>
    </w:p>
    <w:p>
      <w:pPr>
        <w:spacing w:before="0" w:after="80"/>
        <w:ind w:left="648"/>
      </w:pPr>
      <w:r>
        <w:rPr>
          <w:i/>
          <w:color w:val="6B7785"/>
          <w:sz w:val="19"/>
        </w:rPr>
        <w:t>↳  Pre-development validation catches problems cheaply. Post-development validation is expensive.</w:t>
      </w:r>
    </w:p>
    <w:p>
      <w:pPr>
        <w:spacing w:before="0" w:after="40"/>
        <w:ind w:left="648"/>
      </w:pPr>
      <w:r>
        <w:rPr>
          <w:i/>
          <w:color w:val="6B7785"/>
          <w:sz w:val="19"/>
        </w:rPr>
        <w:t>→  Have you used any quick testing methods — for example, showing a prototype to 3–5 students and asking them to complete a task?</w:t>
      </w:r>
    </w:p>
    <w:p>
      <w:pPr>
        <w:spacing w:before="0" w:after="40"/>
        <w:ind w:left="648"/>
      </w:pPr>
      <w:r>
        <w:rPr>
          <w:i/>
          <w:color w:val="6B7785"/>
          <w:sz w:val="19"/>
        </w:rPr>
        <w:t>→  Is design validation something you want to do more of but currently lack the time or process for?</w:t>
      </w:r>
    </w:p>
    <w:p>
      <w:pPr>
        <w:spacing w:before="280" w:after="60"/>
        <w:pBdr>
          <w:bottom w:val="single" w:sz="4" w:space="4" w:color="003366"/>
        </w:pBdr>
      </w:pPr>
      <w:r>
        <w:rPr>
          <w:b/>
          <w:caps/>
          <w:color w:val="003366"/>
          <w:sz w:val="24"/>
        </w:rPr>
        <w:t>Section 5 — Collaboration with Head of IT  (10 min)</w:t>
      </w:r>
    </w:p>
    <w:p>
      <w:pPr>
        <w:spacing w:before="40" w:after="80"/>
      </w:pPr>
      <w:r>
        <w:rPr>
          <w:i w:val="0"/>
          <w:color w:val="444444"/>
          <w:sz w:val="20"/>
        </w:rPr>
        <w:t>Understand when and how design and IT interact — and whether technical constraints shape design decisions early enough.</w:t>
      </w:r>
    </w:p>
    <w:p>
      <w:pPr>
        <w:spacing w:before="160" w:after="40"/>
      </w:pPr>
      <w:r>
        <w:rPr>
          <w:b/>
          <w:color w:val="1DCEAF"/>
          <w:sz w:val="21"/>
        </w:rPr>
        <w:t>Frequency &amp; Triggers</w:t>
      </w:r>
    </w:p>
    <w:p>
      <w:pPr>
        <w:pStyle w:val="ListNumber"/>
        <w:spacing w:before="80" w:after="20"/>
        <w:ind w:left="360"/>
      </w:pPr>
      <w:r>
        <w:rPr>
          <w:color w:val="444444"/>
          <w:sz w:val="21"/>
        </w:rPr>
        <w:t>How often do you interact with the Head of IT — is it regular, or only when something specific comes up?</w:t>
      </w:r>
    </w:p>
    <w:p>
      <w:pPr>
        <w:spacing w:before="0" w:after="80"/>
        <w:ind w:left="648"/>
      </w:pPr>
      <w:r>
        <w:rPr>
          <w:i/>
          <w:color w:val="6B7785"/>
          <w:sz w:val="19"/>
        </w:rPr>
        <w:t>↳  Regular cadence = proactive alignment. Only when something breaks = reactive and often too late.</w:t>
      </w:r>
    </w:p>
    <w:p>
      <w:pPr>
        <w:spacing w:before="0" w:after="40"/>
        <w:ind w:left="648"/>
      </w:pPr>
      <w:r>
        <w:rPr>
          <w:i/>
          <w:color w:val="6B7785"/>
          <w:sz w:val="19"/>
        </w:rPr>
        <w:t>→  Is there a standing meeting between you and the Head of IT, or does contact happen ad hoc?</w:t>
      </w:r>
    </w:p>
    <w:p>
      <w:pPr>
        <w:spacing w:before="0" w:after="40"/>
        <w:ind w:left="648"/>
      </w:pPr>
      <w:r>
        <w:rPr>
          <w:i/>
          <w:color w:val="6B7785"/>
          <w:sz w:val="19"/>
        </w:rPr>
        <w:t>→  Has the frequency changed as the project has matured?</w:t>
      </w:r>
    </w:p>
    <w:p>
      <w:pPr>
        <w:pStyle w:val="ListNumber"/>
        <w:spacing w:before="80" w:after="20"/>
        <w:ind w:left="360"/>
      </w:pPr>
      <w:r>
        <w:rPr>
          <w:color w:val="444444"/>
          <w:sz w:val="21"/>
        </w:rPr>
        <w:t>What typically triggers a conversation between you and the Head of IT?</w:t>
      </w:r>
    </w:p>
    <w:p>
      <w:pPr>
        <w:spacing w:before="0" w:after="80"/>
        <w:ind w:left="648"/>
      </w:pPr>
      <w:r>
        <w:rPr>
          <w:i/>
          <w:color w:val="6B7785"/>
          <w:sz w:val="19"/>
        </w:rPr>
        <w:t>↳  Looking for: new feature design, technical constraints being raised, performance or feasibility issues, post-launch bug discussions.</w:t>
      </w:r>
    </w:p>
    <w:p>
      <w:pPr>
        <w:spacing w:before="0" w:after="40"/>
        <w:ind w:left="648"/>
      </w:pPr>
      <w:r>
        <w:rPr>
          <w:i/>
          <w:color w:val="6B7785"/>
          <w:sz w:val="19"/>
        </w:rPr>
        <w:t>→  Do you proactively share designs with the Head of IT before they go to the tech partner?</w:t>
      </w:r>
    </w:p>
    <w:p>
      <w:pPr>
        <w:spacing w:before="0" w:after="40"/>
        <w:ind w:left="648"/>
      </w:pPr>
      <w:r>
        <w:rPr>
          <w:i/>
          <w:color w:val="6B7785"/>
          <w:sz w:val="19"/>
        </w:rPr>
        <w:t>→  Or does the Head of IT come to you when they spot a technical issue with a design?</w:t>
      </w:r>
    </w:p>
    <w:p>
      <w:pPr>
        <w:spacing w:before="160" w:after="40"/>
      </w:pPr>
      <w:r>
        <w:rPr>
          <w:b/>
          <w:color w:val="1DCEAF"/>
          <w:sz w:val="21"/>
        </w:rPr>
        <w:t>Technical Feasibility</w:t>
      </w:r>
    </w:p>
    <w:p>
      <w:pPr>
        <w:pStyle w:val="ListNumber"/>
        <w:spacing w:before="80" w:after="20"/>
        <w:ind w:left="360"/>
      </w:pPr>
      <w:r>
        <w:rPr>
          <w:color w:val="444444"/>
          <w:sz w:val="21"/>
        </w:rPr>
        <w:t>At what stage does the Head of IT — or any technical person — review your designs for feasibility?</w:t>
      </w:r>
    </w:p>
    <w:p>
      <w:pPr>
        <w:spacing w:before="0" w:after="80"/>
        <w:ind w:left="648"/>
      </w:pPr>
      <w:r>
        <w:rPr>
          <w:i/>
          <w:color w:val="6B7785"/>
          <w:sz w:val="19"/>
        </w:rPr>
        <w:t>↳  If technical review happens after full design is complete, late-stage rework is likely and expensive.</w:t>
      </w:r>
    </w:p>
    <w:p>
      <w:pPr>
        <w:spacing w:before="0" w:after="40"/>
        <w:ind w:left="648"/>
      </w:pPr>
      <w:r>
        <w:rPr>
          <w:i/>
          <w:color w:val="6B7785"/>
          <w:sz w:val="19"/>
        </w:rPr>
        <w:t>→  Have you ever finalised a design only to be told later that it was technically very difficult or impossible to build as designed?</w:t>
      </w:r>
    </w:p>
    <w:p>
      <w:pPr>
        <w:spacing w:before="0" w:after="40"/>
        <w:ind w:left="648"/>
      </w:pPr>
      <w:r>
        <w:rPr>
          <w:i/>
          <w:color w:val="6B7785"/>
          <w:sz w:val="19"/>
        </w:rPr>
        <w:t>→  What happened — did the design change, or did the tech team find a workaround?</w:t>
      </w:r>
    </w:p>
    <w:p>
      <w:pPr>
        <w:spacing w:before="0" w:after="40"/>
        <w:ind w:left="648"/>
      </w:pPr>
      <w:r>
        <w:rPr>
          <w:i/>
          <w:color w:val="6B7785"/>
          <w:sz w:val="19"/>
        </w:rPr>
        <w:t>→  Ideally, when would you want technical input in your design process?</w:t>
      </w:r>
    </w:p>
    <w:p>
      <w:pPr>
        <w:pStyle w:val="ListNumber"/>
        <w:spacing w:before="80" w:after="20"/>
        <w:ind w:left="360"/>
      </w:pPr>
      <w:r>
        <w:rPr>
          <w:color w:val="444444"/>
          <w:sz w:val="21"/>
        </w:rPr>
        <w:t>Does the Head of IT ever bring technical constraints or opportunities to you that influence what you design?</w:t>
      </w:r>
    </w:p>
    <w:p>
      <w:pPr>
        <w:spacing w:before="0" w:after="80"/>
        <w:ind w:left="648"/>
      </w:pPr>
      <w:r>
        <w:rPr>
          <w:i/>
          <w:color w:val="6B7785"/>
          <w:sz w:val="19"/>
        </w:rPr>
        <w:t>↳  For example: 'We can do X cheaply' or 'Y would require a lot of backend work' — does that kind of context reach the designer?</w:t>
      </w:r>
    </w:p>
    <w:p>
      <w:pPr>
        <w:spacing w:before="0" w:after="40"/>
        <w:ind w:left="648"/>
      </w:pPr>
      <w:r>
        <w:rPr>
          <w:i/>
          <w:color w:val="6B7785"/>
          <w:sz w:val="19"/>
        </w:rPr>
        <w:t>→  Can you give an example of a technical input that changed a design decision?</w:t>
      </w:r>
    </w:p>
    <w:p>
      <w:pPr>
        <w:spacing w:before="160" w:after="40"/>
      </w:pPr>
      <w:r>
        <w:rPr>
          <w:b/>
          <w:color w:val="1DCEAF"/>
          <w:sz w:val="21"/>
        </w:rPr>
        <w:t>Shared Understanding</w:t>
      </w:r>
    </w:p>
    <w:p>
      <w:pPr>
        <w:pStyle w:val="ListNumber"/>
        <w:spacing w:before="80" w:after="20"/>
        <w:ind w:left="360"/>
      </w:pPr>
      <w:r>
        <w:rPr>
          <w:color w:val="444444"/>
          <w:sz w:val="21"/>
        </w:rPr>
        <w:t>Do you and the Head of IT have a shared understanding of the product roadmap — what is coming next and in what order?</w:t>
      </w:r>
    </w:p>
    <w:p>
      <w:pPr>
        <w:spacing w:before="0" w:after="80"/>
        <w:ind w:left="648"/>
      </w:pPr>
      <w:r>
        <w:rPr>
          <w:i/>
          <w:color w:val="6B7785"/>
          <w:sz w:val="19"/>
        </w:rPr>
        <w:t>↳  Misalignment on roadmap priorities between design and IT is a very common source of waste.</w:t>
      </w:r>
    </w:p>
    <w:p>
      <w:pPr>
        <w:spacing w:before="0" w:after="40"/>
        <w:ind w:left="648"/>
      </w:pPr>
      <w:r>
        <w:rPr>
          <w:i/>
          <w:color w:val="6B7785"/>
          <w:sz w:val="19"/>
        </w:rPr>
        <w:t>→  Have you ever designed something in detail that turned out not to be a priority for the tech team?</w:t>
      </w:r>
    </w:p>
    <w:p>
      <w:pPr>
        <w:spacing w:before="0" w:after="40"/>
        <w:ind w:left="648"/>
      </w:pPr>
      <w:r>
        <w:rPr>
          <w:i/>
          <w:color w:val="6B7785"/>
          <w:sz w:val="19"/>
        </w:rPr>
        <w:t>→  How are roadmap priorities communicated to you — through a meeting, a document, or informally?</w:t>
      </w:r>
    </w:p>
    <w:p>
      <w:pPr>
        <w:pStyle w:val="ListNumber"/>
        <w:spacing w:before="80" w:after="20"/>
        <w:ind w:left="360"/>
      </w:pPr>
      <w:r>
        <w:rPr>
          <w:color w:val="444444"/>
          <w:sz w:val="21"/>
        </w:rPr>
        <w:t>In an ideal setup, how would you like your relationship with the Head of IT to work?</w:t>
      </w:r>
    </w:p>
    <w:p>
      <w:pPr>
        <w:spacing w:before="0" w:after="80"/>
        <w:ind w:left="648"/>
      </w:pPr>
      <w:r>
        <w:rPr>
          <w:i/>
          <w:color w:val="6B7785"/>
          <w:sz w:val="19"/>
        </w:rPr>
        <w:t>↳  The gap between current state and this ideal is your recommendation input.</w:t>
      </w:r>
    </w:p>
    <w:p>
      <w:pPr>
        <w:spacing w:before="280" w:after="60"/>
        <w:pBdr>
          <w:bottom w:val="single" w:sz="4" w:space="4" w:color="003366"/>
        </w:pBdr>
      </w:pPr>
      <w:r>
        <w:rPr>
          <w:b/>
          <w:caps/>
          <w:color w:val="003366"/>
          <w:sz w:val="24"/>
        </w:rPr>
        <w:t>Section 6 — Collaboration with the Tech Partner  (10 min)</w:t>
      </w:r>
    </w:p>
    <w:p>
      <w:pPr>
        <w:spacing w:before="40" w:after="80"/>
      </w:pPr>
      <w:r>
        <w:rPr>
          <w:i w:val="0"/>
          <w:color w:val="444444"/>
          <w:sz w:val="20"/>
        </w:rPr>
        <w:t>Understand the quality of the design-to-development handoff and the ongoing relationship with the third-party team building the app.</w:t>
      </w:r>
    </w:p>
    <w:p>
      <w:pPr>
        <w:spacing w:before="160" w:after="40"/>
      </w:pPr>
      <w:r>
        <w:rPr>
          <w:b/>
          <w:color w:val="1DCEAF"/>
          <w:sz w:val="21"/>
        </w:rPr>
        <w:t>Frequency &amp; Format</w:t>
      </w:r>
    </w:p>
    <w:p>
      <w:pPr>
        <w:pStyle w:val="ListNumber"/>
        <w:spacing w:before="80" w:after="20"/>
        <w:ind w:left="360"/>
      </w:pPr>
      <w:r>
        <w:rPr>
          <w:color w:val="444444"/>
          <w:sz w:val="21"/>
        </w:rPr>
        <w:t>How often do you interact with the tech partner who is building the app?</w:t>
      </w:r>
    </w:p>
    <w:p>
      <w:pPr>
        <w:spacing w:before="0" w:after="80"/>
        <w:ind w:left="648"/>
      </w:pPr>
      <w:r>
        <w:rPr>
          <w:i/>
          <w:color w:val="6B7785"/>
          <w:sz w:val="19"/>
        </w:rPr>
        <w:t>↳  Is there a regular design-dev sync, or does contact only happen at handoff and when something goes wrong?</w:t>
      </w:r>
    </w:p>
    <w:p>
      <w:pPr>
        <w:spacing w:before="0" w:after="40"/>
        <w:ind w:left="648"/>
      </w:pPr>
      <w:r>
        <w:rPr>
          <w:i/>
          <w:color w:val="6B7785"/>
          <w:sz w:val="19"/>
        </w:rPr>
        <w:t>→  Is there a regular call or meeting between you and the tech team?</w:t>
      </w:r>
    </w:p>
    <w:p>
      <w:pPr>
        <w:spacing w:before="0" w:after="40"/>
        <w:ind w:left="648"/>
      </w:pPr>
      <w:r>
        <w:rPr>
          <w:i/>
          <w:color w:val="6B7785"/>
          <w:sz w:val="19"/>
        </w:rPr>
        <w:t>→  What channels do you use to communicate — Figma comments, WhatsApp, email, video calls?</w:t>
      </w:r>
    </w:p>
    <w:p>
      <w:pPr>
        <w:pStyle w:val="ListNumber"/>
        <w:spacing w:before="80" w:after="20"/>
        <w:ind w:left="360"/>
      </w:pPr>
      <w:r>
        <w:rPr>
          <w:color w:val="444444"/>
          <w:sz w:val="21"/>
        </w:rPr>
        <w:t>How do you hand designs over to the tech partner — what does that process look like?</w:t>
      </w:r>
    </w:p>
    <w:p>
      <w:pPr>
        <w:spacing w:before="0" w:after="80"/>
        <w:ind w:left="648"/>
      </w:pPr>
      <w:r>
        <w:rPr>
          <w:i/>
          <w:color w:val="6B7785"/>
          <w:sz w:val="19"/>
        </w:rPr>
        <w:t>↳  Looking for: Figma link, PDF export, spec document, in-person walkthrough, or a simple screenshot on WhatsApp.</w:t>
      </w:r>
    </w:p>
    <w:p>
      <w:pPr>
        <w:spacing w:before="0" w:after="40"/>
        <w:ind w:left="648"/>
      </w:pPr>
      <w:r>
        <w:rPr>
          <w:i/>
          <w:color w:val="6B7785"/>
          <w:sz w:val="19"/>
        </w:rPr>
        <w:t>→  Do you walk them through the design personally, or do you share files and let them interpret?</w:t>
      </w:r>
    </w:p>
    <w:p>
      <w:pPr>
        <w:spacing w:before="0" w:after="40"/>
        <w:ind w:left="648"/>
      </w:pPr>
      <w:r>
        <w:rPr>
          <w:i/>
          <w:color w:val="6B7785"/>
          <w:sz w:val="19"/>
        </w:rPr>
        <w:t>→  How do you make sure they have understood the design intent correctly?</w:t>
      </w:r>
    </w:p>
    <w:p>
      <w:pPr>
        <w:spacing w:before="0" w:after="40"/>
        <w:ind w:left="648"/>
      </w:pPr>
      <w:r>
        <w:rPr>
          <w:i/>
          <w:color w:val="6B7785"/>
          <w:sz w:val="19"/>
        </w:rPr>
        <w:t>→  How do you handle the handoff for complex interactions — animations, transitions, error states?</w:t>
      </w:r>
    </w:p>
    <w:p>
      <w:pPr>
        <w:spacing w:before="160" w:after="40"/>
      </w:pPr>
      <w:r>
        <w:rPr>
          <w:b/>
          <w:color w:val="1DCEAF"/>
          <w:sz w:val="21"/>
        </w:rPr>
        <w:t>Design Fidelity &amp; Rework</w:t>
      </w:r>
    </w:p>
    <w:p>
      <w:pPr>
        <w:pStyle w:val="ListNumber"/>
        <w:spacing w:before="80" w:after="20"/>
        <w:ind w:left="360"/>
      </w:pPr>
      <w:r>
        <w:rPr>
          <w:color w:val="444444"/>
          <w:sz w:val="21"/>
        </w:rPr>
        <w:t>How closely does what gets built match what you designed?</w:t>
      </w:r>
    </w:p>
    <w:p>
      <w:pPr>
        <w:spacing w:before="0" w:after="80"/>
        <w:ind w:left="648"/>
      </w:pPr>
      <w:r>
        <w:rPr>
          <w:i/>
          <w:color w:val="6B7785"/>
          <w:sz w:val="19"/>
        </w:rPr>
        <w:t>↳  This single question often reveals the most about the health of the design-development relationship.</w:t>
      </w:r>
    </w:p>
    <w:p>
      <w:pPr>
        <w:spacing w:before="0" w:after="40"/>
        <w:ind w:left="648"/>
      </w:pPr>
      <w:r>
        <w:rPr>
          <w:i/>
          <w:color w:val="6B7785"/>
          <w:sz w:val="19"/>
        </w:rPr>
        <w:t>→  Are there areas where the implementation regularly drifts from the design?</w:t>
      </w:r>
    </w:p>
    <w:p>
      <w:pPr>
        <w:spacing w:before="0" w:after="40"/>
        <w:ind w:left="648"/>
      </w:pPr>
      <w:r>
        <w:rPr>
          <w:i/>
          <w:color w:val="6B7785"/>
          <w:sz w:val="19"/>
        </w:rPr>
        <w:t>→  When something is built incorrectly, how is that flagged and corrected?</w:t>
      </w:r>
    </w:p>
    <w:p>
      <w:pPr>
        <w:spacing w:before="0" w:after="40"/>
        <w:ind w:left="648"/>
      </w:pPr>
      <w:r>
        <w:rPr>
          <w:i/>
          <w:color w:val="6B7785"/>
          <w:sz w:val="19"/>
        </w:rPr>
        <w:t>→  How much rework — on either side — does a typical feature require after the first build?</w:t>
      </w:r>
    </w:p>
    <w:p>
      <w:pPr>
        <w:pStyle w:val="ListNumber"/>
        <w:spacing w:before="80" w:after="20"/>
        <w:ind w:left="360"/>
      </w:pPr>
      <w:r>
        <w:rPr>
          <w:color w:val="444444"/>
          <w:sz w:val="21"/>
        </w:rPr>
        <w:t>Does the tech partner ever push back on a design — saying it is too complex, too expensive, or technically not possible?</w:t>
      </w:r>
    </w:p>
    <w:p>
      <w:pPr>
        <w:spacing w:before="0" w:after="80"/>
        <w:ind w:left="648"/>
      </w:pPr>
      <w:r>
        <w:rPr>
          <w:i/>
          <w:color w:val="6B7785"/>
          <w:sz w:val="19"/>
        </w:rPr>
        <w:t>↳  Healthy pushback = a functioning design-dev partnership. No pushback ever = either perfect designs or silent frustration.</w:t>
      </w:r>
    </w:p>
    <w:p>
      <w:pPr>
        <w:spacing w:before="0" w:after="40"/>
        <w:ind w:left="648"/>
      </w:pPr>
      <w:r>
        <w:rPr>
          <w:i/>
          <w:color w:val="6B7785"/>
          <w:sz w:val="19"/>
        </w:rPr>
        <w:t>→  How do you handle it when a design needs to change due to a technical constraint?</w:t>
      </w:r>
    </w:p>
    <w:p>
      <w:pPr>
        <w:spacing w:before="0" w:after="40"/>
        <w:ind w:left="648"/>
      </w:pPr>
      <w:r>
        <w:rPr>
          <w:i/>
          <w:color w:val="6B7785"/>
          <w:sz w:val="19"/>
        </w:rPr>
        <w:t>→  Do you feel the tech partner understands the user experience goals behind each design decision?</w:t>
      </w:r>
    </w:p>
    <w:p>
      <w:pPr>
        <w:spacing w:before="160" w:after="40"/>
      </w:pPr>
      <w:r>
        <w:rPr>
          <w:b/>
          <w:color w:val="1DCEAF"/>
          <w:sz w:val="21"/>
        </w:rPr>
        <w:t>Feedback &amp; Iteration</w:t>
      </w:r>
    </w:p>
    <w:p>
      <w:pPr>
        <w:pStyle w:val="ListNumber"/>
        <w:spacing w:before="80" w:after="20"/>
        <w:ind w:left="360"/>
      </w:pPr>
      <w:r>
        <w:rPr>
          <w:color w:val="444444"/>
          <w:sz w:val="21"/>
        </w:rPr>
        <w:t>After a feature is built and goes live, do you review it together with the tech partner to see how well it matches the original intent?</w:t>
      </w:r>
    </w:p>
    <w:p>
      <w:pPr>
        <w:spacing w:before="0" w:after="80"/>
        <w:ind w:left="648"/>
      </w:pPr>
      <w:r>
        <w:rPr>
          <w:i/>
          <w:color w:val="6B7785"/>
          <w:sz w:val="19"/>
        </w:rPr>
        <w:t>↳  Post-launch design review is a strong quality practice — its absence is common and worth noting.</w:t>
      </w:r>
    </w:p>
    <w:p>
      <w:pPr>
        <w:spacing w:before="0" w:after="40"/>
        <w:ind w:left="648"/>
      </w:pPr>
      <w:r>
        <w:rPr>
          <w:i/>
          <w:color w:val="6B7785"/>
          <w:sz w:val="19"/>
        </w:rPr>
        <w:t>→  Is there a formal QA or design review stage before release?</w:t>
      </w:r>
    </w:p>
    <w:p>
      <w:pPr>
        <w:spacing w:before="0" w:after="40"/>
        <w:ind w:left="648"/>
      </w:pPr>
      <w:r>
        <w:rPr>
          <w:i/>
          <w:color w:val="6B7785"/>
          <w:sz w:val="19"/>
        </w:rPr>
        <w:t>→  Who signs off that the build matches the design — you, the Head of IT, or the CEO?</w:t>
      </w:r>
    </w:p>
    <w:p>
      <w:pPr>
        <w:pStyle w:val="ListNumber"/>
        <w:spacing w:before="80" w:after="20"/>
        <w:ind w:left="360"/>
      </w:pPr>
      <w:r>
        <w:rPr>
          <w:color w:val="444444"/>
          <w:sz w:val="21"/>
        </w:rPr>
        <w:t>Has the tech partner ever suggested a design improvement that you adopted?</w:t>
      </w:r>
    </w:p>
    <w:p>
      <w:pPr>
        <w:spacing w:before="0" w:after="80"/>
        <w:ind w:left="648"/>
      </w:pPr>
      <w:r>
        <w:rPr>
          <w:i/>
          <w:color w:val="6B7785"/>
          <w:sz w:val="19"/>
        </w:rPr>
        <w:t>↳  Tests whether the relationship flows in both directions or is purely one-way from designer to developer.</w:t>
      </w:r>
    </w:p>
    <w:p>
      <w:pPr>
        <w:spacing w:before="0" w:after="40"/>
        <w:ind w:left="648"/>
      </w:pPr>
      <w:r>
        <w:rPr>
          <w:i/>
          <w:color w:val="6B7785"/>
          <w:sz w:val="19"/>
        </w:rPr>
        <w:t>→  Do you feel the tech partner is invested in the quality of the user experience, or focused mainly on delivery?</w:t>
      </w:r>
    </w:p>
    <w:p>
      <w:pPr>
        <w:pStyle w:val="ListNumber"/>
        <w:spacing w:before="80" w:after="20"/>
        <w:ind w:left="360"/>
      </w:pPr>
      <w:r>
        <w:rPr>
          <w:color w:val="444444"/>
          <w:sz w:val="21"/>
        </w:rPr>
        <w:t>What is the one thing you wish the tech partner understood better about your designs?</w:t>
      </w:r>
    </w:p>
    <w:p>
      <w:pPr>
        <w:spacing w:before="0" w:after="80"/>
        <w:ind w:left="648"/>
      </w:pPr>
      <w:r>
        <w:rPr>
          <w:i/>
          <w:color w:val="6B7785"/>
          <w:sz w:val="19"/>
        </w:rPr>
        <w:t>↳  Often reveals the most persistent friction point between design and development.</w:t>
      </w:r>
    </w:p>
    <w:p>
      <w:pPr>
        <w:spacing w:before="280" w:after="60"/>
        <w:pBdr>
          <w:bottom w:val="single" w:sz="4" w:space="4" w:color="003366"/>
        </w:pBdr>
      </w:pPr>
      <w:r>
        <w:rPr>
          <w:b/>
          <w:caps/>
          <w:color w:val="003366"/>
          <w:sz w:val="24"/>
        </w:rPr>
        <w:t>Section 7 — Challenges &amp; Pain Points  (5 min)</w:t>
      </w:r>
    </w:p>
    <w:p>
      <w:pPr>
        <w:spacing w:before="40" w:after="80"/>
      </w:pPr>
      <w:r>
        <w:rPr>
          <w:i w:val="0"/>
          <w:color w:val="444444"/>
          <w:sz w:val="20"/>
        </w:rPr>
        <w:t>Let them speak freely — do not steer.</w:t>
      </w:r>
    </w:p>
    <w:p>
      <w:pPr>
        <w:pStyle w:val="ListNumber"/>
        <w:spacing w:before="80" w:after="20"/>
        <w:ind w:left="360"/>
      </w:pPr>
      <w:r>
        <w:rPr>
          <w:color w:val="444444"/>
          <w:sz w:val="21"/>
        </w:rPr>
        <w:t>What is the hardest part of your job on this project right now?</w:t>
      </w:r>
    </w:p>
    <w:p>
      <w:pPr>
        <w:spacing w:before="0" w:after="80"/>
        <w:ind w:left="648"/>
      </w:pPr>
      <w:r>
        <w:rPr>
          <w:i/>
          <w:color w:val="6B7785"/>
          <w:sz w:val="19"/>
        </w:rPr>
        <w:t>↳  Do not prompt. The first thing they say is almost always the most important.</w:t>
      </w:r>
    </w:p>
    <w:p>
      <w:pPr>
        <w:spacing w:before="0" w:after="40"/>
        <w:ind w:left="648"/>
      </w:pPr>
      <w:r>
        <w:rPr>
          <w:i/>
          <w:color w:val="6B7785"/>
          <w:sz w:val="19"/>
        </w:rPr>
        <w:t>→  Is this a resource problem, a process problem, a tools problem, or a people problem?</w:t>
      </w:r>
    </w:p>
    <w:p>
      <w:pPr>
        <w:pStyle w:val="ListNumber"/>
        <w:spacing w:before="80" w:after="20"/>
        <w:ind w:left="360"/>
      </w:pPr>
      <w:r>
        <w:rPr>
          <w:color w:val="444444"/>
          <w:sz w:val="21"/>
        </w:rPr>
        <w:t>Is there a design decision that you made that you are not happy with — something you wish you could go back and redo?</w:t>
      </w:r>
    </w:p>
    <w:p>
      <w:pPr>
        <w:spacing w:before="0" w:after="80"/>
        <w:ind w:left="648"/>
      </w:pPr>
      <w:r>
        <w:rPr>
          <w:i/>
          <w:color w:val="6B7785"/>
          <w:sz w:val="19"/>
        </w:rPr>
        <w:t>↳  A candid question that surfaces regrets and gives insight into what they value most.</w:t>
      </w:r>
    </w:p>
    <w:p>
      <w:pPr>
        <w:spacing w:before="0" w:after="40"/>
        <w:ind w:left="648"/>
      </w:pPr>
      <w:r>
        <w:rPr>
          <w:i/>
          <w:color w:val="6B7785"/>
          <w:sz w:val="19"/>
        </w:rPr>
        <w:t>→  What stopped you from doing it differently at the time?</w:t>
      </w:r>
    </w:p>
    <w:p>
      <w:pPr>
        <w:pStyle w:val="ListNumber"/>
        <w:spacing w:before="80" w:after="20"/>
        <w:ind w:left="360"/>
      </w:pPr>
      <w:r>
        <w:rPr>
          <w:color w:val="444444"/>
          <w:sz w:val="21"/>
        </w:rPr>
        <w:t>Do you feel you have enough time, resource, and support to do your best design work on this project?</w:t>
      </w:r>
    </w:p>
    <w:p>
      <w:pPr>
        <w:spacing w:before="0" w:after="80"/>
        <w:ind w:left="648"/>
      </w:pPr>
      <w:r>
        <w:rPr>
          <w:i/>
          <w:color w:val="6B7785"/>
          <w:sz w:val="19"/>
        </w:rPr>
        <w:t>↳  Tests for capacity constraints and whether design is valued or treated as a last-minute step.</w:t>
      </w:r>
    </w:p>
    <w:p>
      <w:pPr>
        <w:spacing w:before="0" w:after="40"/>
        <w:ind w:left="648"/>
      </w:pPr>
      <w:r>
        <w:rPr>
          <w:i/>
          <w:color w:val="6B7785"/>
          <w:sz w:val="19"/>
        </w:rPr>
        <w:t>→  Are there things you want to do — user testing, design system work, accessibility improvements — that you simply have not had the time for?</w:t>
      </w:r>
    </w:p>
    <w:p>
      <w:pPr>
        <w:pStyle w:val="ListNumber"/>
        <w:spacing w:before="80" w:after="20"/>
        <w:ind w:left="360"/>
      </w:pPr>
      <w:r>
        <w:rPr>
          <w:color w:val="444444"/>
          <w:sz w:val="21"/>
        </w:rPr>
        <w:t>If you could change one thing about how design works within the Ziyo Forum team, what would it be?</w:t>
      </w:r>
    </w:p>
    <w:p>
      <w:pPr>
        <w:spacing w:before="280" w:after="60"/>
        <w:pBdr>
          <w:bottom w:val="single" w:sz="4" w:space="4" w:color="003366"/>
        </w:pBdr>
      </w:pPr>
      <w:r>
        <w:rPr>
          <w:b/>
          <w:caps/>
          <w:color w:val="003366"/>
          <w:sz w:val="24"/>
        </w:rPr>
        <w:t>Section 8 — Closing  (2 min)</w:t>
      </w:r>
    </w:p>
    <w:p>
      <w:pPr>
        <w:pStyle w:val="ListNumber"/>
        <w:spacing w:before="80" w:after="20"/>
        <w:ind w:left="360"/>
      </w:pPr>
      <w:r>
        <w:rPr>
          <w:color w:val="444444"/>
          <w:sz w:val="21"/>
        </w:rPr>
        <w:t>If you had a magic button that could fix one thing about how design is done on the Ziyo app — what would it fix?</w:t>
      </w:r>
    </w:p>
    <w:p>
      <w:pPr>
        <w:spacing w:before="0" w:after="40"/>
        <w:ind w:left="648"/>
      </w:pPr>
      <w:r>
        <w:rPr>
          <w:i/>
          <w:color w:val="6B7785"/>
          <w:sz w:val="19"/>
        </w:rPr>
        <w:t>→  Why that one thing above everything else?</w:t>
      </w:r>
    </w:p>
    <w:p>
      <w:pPr>
        <w:pStyle w:val="ListNumber"/>
        <w:spacing w:before="80" w:after="20"/>
        <w:ind w:left="360"/>
      </w:pPr>
      <w:r>
        <w:rPr>
          <w:color w:val="444444"/>
          <w:sz w:val="21"/>
        </w:rPr>
        <w:t>Is there anything important we have not asked about that you think we should know?</w:t>
      </w:r>
    </w:p>
    <w:p>
      <w:pPr>
        <w:spacing w:before="40" w:after="80"/>
      </w:pPr>
      <w:r>
        <w:rPr>
          <w:i/>
          <w:color w:val="444444"/>
          <w:sz w:val="20"/>
        </w:rPr>
        <w:t>Close with:</w:t>
      </w:r>
    </w:p>
    <w:p>
      <w:pPr>
        <w:spacing w:before="40" w:after="80"/>
      </w:pPr>
      <w:r>
        <w:rPr>
          <w:i w:val="0"/>
          <w:color w:val="444444"/>
          <w:sz w:val="20"/>
        </w:rPr>
        <w:t>"This has been incredibly helpful — thank you for being so open with us. Your perspective on how design connects to the rest of the team is exactly what we needed to hear. We will share our findings with the whole Ziyo Forum team before we make any recommendations, and we would love your input at that stage too. Is it okay to reach out if we have follow-up questions?"</w:t>
      </w:r>
    </w:p>
    <w:p>
      <w:pPr>
        <w:spacing w:before="80" w:after="80"/>
        <w:ind w:left="216"/>
      </w:pPr>
      <w:r>
        <w:rPr>
          <w:b/>
          <w:color w:val="F0AB00"/>
          <w:sz w:val="19"/>
        </w:rPr>
        <w:t>📌  Ask if they can share their Figma file or latest design screens — even read-only access is valuable for understanding the current state of the product.</w:t>
      </w:r>
    </w:p>
    <w:p>
      <w:pPr>
        <w:spacing w:before="280" w:after="60"/>
        <w:pBdr>
          <w:bottom w:val="single" w:sz="4" w:space="4" w:color="003366"/>
        </w:pBdr>
      </w:pPr>
      <w:r>
        <w:rPr>
          <w:b/>
          <w:caps/>
          <w:color w:val="003366"/>
          <w:sz w:val="24"/>
        </w:rPr>
        <w:t>Interviewer Notes  —  Complete Within 30 Minutes of Session</w:t>
      </w:r>
    </w:p>
    <w:p>
      <w:pPr>
        <w:spacing w:before="80" w:after="80"/>
        <w:ind w:left="216"/>
      </w:pPr>
      <w:r>
        <w:rPr>
          <w:b/>
          <w:color w:val="F0AB00"/>
          <w:sz w:val="19"/>
        </w:rPr>
        <w:t>📌  Do not rely on the recording alone — capture impressions while they are fresh.</w:t>
      </w:r>
    </w:p>
    <w:p>
      <w:pPr>
        <w:spacing w:before="100" w:after="0"/>
      </w:pPr>
      <w:r>
        <w:rPr>
          <w:b/>
          <w:color w:val="444444"/>
          <w:sz w:val="19"/>
        </w:rPr>
        <w:t>Participant name / role: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Date &amp; time: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Design tools used (e.g. Figma, Adobe XD):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Design system in place — yes / no / partial:</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User research conducted — yes / no / last done when: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Personas in place — yes / no / based on research or assumptions: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Usability testing done — yes / no / method used: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Frequency of contact with Head of IT:</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What triggers IT collaboration: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Does IT review designs for feasibility before handoff — yes / no / sometimes: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Frequency of contact with tech partner:</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Handoff format (Figma link / PDF / walkthrough / other):</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Design fidelity — how closely does the build match the design: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Biggest design-to-development friction point:</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Key gaps in user research or validation: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Strongest quotes (verbatim):</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Biggest surprise from this session: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Open questions to follow up 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Workstream implications (Growth / Product / Organisation):</w:t>
      </w:r>
    </w:p>
    <w:p>
      <w:pPr>
        <w:spacing w:before="0" w:after="120"/>
        <w:ind w:left="144"/>
      </w:pPr>
      <w:r>
        <w:rPr>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