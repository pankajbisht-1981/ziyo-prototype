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003366"/>
          <w:sz w:val="44"/>
        </w:rPr>
        <w:t>Stakeholder Interview Guide</w:t>
      </w:r>
    </w:p>
    <w:p>
      <w:pPr>
        <w:spacing w:after="40"/>
      </w:pPr>
      <w:r>
        <w:rPr>
          <w:color w:val="1DCEAF"/>
          <w:sz w:val="22"/>
        </w:rPr>
        <w:t>Head of Social Media  ·  Ziyo Forum  ·  Tashkent, Uzbekistan</w:t>
      </w:r>
    </w:p>
    <w:p>
      <w:pPr>
        <w:spacing w:after="200"/>
      </w:pPr>
      <w:r>
        <w:rPr>
          <w:color w:val="6B7785"/>
          <w:sz w:val="19"/>
        </w:rPr>
        <w:t>Duration: 60 min  ·  In-person  ·  SAP Social Sabbatical Discovery Sprint</w:t>
      </w:r>
    </w:p>
    <w:p>
      <w:pPr>
        <w:spacing w:before="0" w:after="200"/>
        <w:pBdr>
          <w:bottom w:val="single" w:sz="8" w:space="1" w:color="F0AB00"/>
        </w:pBdr>
      </w:pPr>
    </w:p>
    <w:p>
      <w:pPr>
        <w:spacing w:before="40" w:after="80"/>
      </w:pPr>
      <w:r>
        <w:rPr>
          <w:i w:val="0"/>
          <w:color w:val="444444"/>
          <w:sz w:val="20"/>
        </w:rPr>
        <w:t>Interview flow at a glance: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color w:val="FFFFFF"/>
                <w:sz w:val="19"/>
              </w:rPr>
              <w:t>Section</w:t>
            </w:r>
          </w:p>
        </w:tc>
        <w:tc>
          <w:tcPr>
            <w:tcW w:type="dxa" w:w="3249"/>
            <w:shd w:val="clear" w:color="auto" w:fill="003366"/>
          </w:tcPr>
          <w:p>
            <w:r>
              <w:rPr>
                <w:b/>
                <w:color w:val="FFFFFF"/>
                <w:sz w:val="19"/>
              </w:rPr>
              <w:t>Topic</w:t>
            </w:r>
          </w:p>
        </w:tc>
        <w:tc>
          <w:tcPr>
            <w:tcW w:type="dxa" w:w="3249"/>
            <w:shd w:val="clear" w:color="auto" w:fill="003366"/>
          </w:tcPr>
          <w:p>
            <w:r>
              <w:rPr>
                <w:b/>
                <w:color w:val="FFFFFF"/>
                <w:sz w:val="19"/>
              </w:rPr>
              <w:t>Time</w:t>
            </w:r>
          </w:p>
        </w:tc>
      </w:tr>
      <w:tr>
        <w:tc>
          <w:tcPr>
            <w:tcW w:type="dxa" w:w="3249"/>
            <w:shd w:val="clear" w:color="auto" w:fill="F2F4F7"/>
          </w:tcPr>
          <w:p>
            <w:r>
              <w:rPr>
                <w:sz w:val="19"/>
              </w:rPr>
              <w:t>1</w:t>
            </w:r>
          </w:p>
        </w:tc>
        <w:tc>
          <w:tcPr>
            <w:tcW w:type="dxa" w:w="3249"/>
            <w:shd w:val="clear" w:color="auto" w:fill="F2F4F7"/>
          </w:tcPr>
          <w:p>
            <w:r>
              <w:rPr>
                <w:sz w:val="19"/>
              </w:rPr>
              <w:t>Introduction &amp; consent</w:t>
            </w:r>
          </w:p>
        </w:tc>
        <w:tc>
          <w:tcPr>
            <w:tcW w:type="dxa" w:w="3249"/>
            <w:shd w:val="clear" w:color="auto" w:fill="F2F4F7"/>
          </w:tcPr>
          <w:p>
            <w:r>
              <w:rPr>
                <w:sz w:val="19"/>
              </w:rPr>
              <w:t>3 min</w:t>
            </w:r>
          </w:p>
        </w:tc>
      </w:tr>
      <w:tr>
        <w:tc>
          <w:tcPr>
            <w:tcW w:type="dxa" w:w="3249"/>
            <w:shd w:val="clear" w:color="auto" w:fill="FFFFFF"/>
          </w:tcPr>
          <w:p>
            <w:r>
              <w:rPr>
                <w:sz w:val="19"/>
              </w:rPr>
              <w:t>2</w:t>
            </w:r>
          </w:p>
        </w:tc>
        <w:tc>
          <w:tcPr>
            <w:tcW w:type="dxa" w:w="3249"/>
            <w:shd w:val="clear" w:color="auto" w:fill="FFFFFF"/>
          </w:tcPr>
          <w:p>
            <w:r>
              <w:rPr>
                <w:sz w:val="19"/>
              </w:rPr>
              <w:t>Role &amp; background</w:t>
            </w:r>
          </w:p>
        </w:tc>
        <w:tc>
          <w:tcPr>
            <w:tcW w:type="dxa" w:w="3249"/>
            <w:shd w:val="clear" w:color="auto" w:fill="FFFFFF"/>
          </w:tcPr>
          <w:p>
            <w:r>
              <w:rPr>
                <w:sz w:val="19"/>
              </w:rPr>
              <w:t>8 min</w:t>
            </w:r>
          </w:p>
        </w:tc>
      </w:tr>
      <w:tr>
        <w:tc>
          <w:tcPr>
            <w:tcW w:type="dxa" w:w="3249"/>
            <w:shd w:val="clear" w:color="auto" w:fill="F2F4F7"/>
          </w:tcPr>
          <w:p>
            <w:r>
              <w:rPr>
                <w:sz w:val="19"/>
              </w:rPr>
              <w:t>3</w:t>
            </w:r>
          </w:p>
        </w:tc>
        <w:tc>
          <w:tcPr>
            <w:tcW w:type="dxa" w:w="3249"/>
            <w:shd w:val="clear" w:color="auto" w:fill="F2F4F7"/>
          </w:tcPr>
          <w:p>
            <w:r>
              <w:rPr>
                <w:sz w:val="19"/>
              </w:rPr>
              <w:t>Content strategy &amp; management</w:t>
            </w:r>
          </w:p>
        </w:tc>
        <w:tc>
          <w:tcPr>
            <w:tcW w:type="dxa" w:w="3249"/>
            <w:shd w:val="clear" w:color="auto" w:fill="F2F4F7"/>
          </w:tcPr>
          <w:p>
            <w:r>
              <w:rPr>
                <w:sz w:val="19"/>
              </w:rPr>
              <w:t>12 min</w:t>
            </w:r>
          </w:p>
        </w:tc>
      </w:tr>
      <w:tr>
        <w:tc>
          <w:tcPr>
            <w:tcW w:type="dxa" w:w="3249"/>
            <w:shd w:val="clear" w:color="auto" w:fill="FFFFFF"/>
          </w:tcPr>
          <w:p>
            <w:r>
              <w:rPr>
                <w:sz w:val="19"/>
              </w:rPr>
              <w:t>4</w:t>
            </w:r>
          </w:p>
        </w:tc>
        <w:tc>
          <w:tcPr>
            <w:tcW w:type="dxa" w:w="3249"/>
            <w:shd w:val="clear" w:color="auto" w:fill="FFFFFF"/>
          </w:tcPr>
          <w:p>
            <w:r>
              <w:rPr>
                <w:sz w:val="19"/>
              </w:rPr>
              <w:t>App features &amp; decision-making</w:t>
            </w:r>
          </w:p>
        </w:tc>
        <w:tc>
          <w:tcPr>
            <w:tcW w:type="dxa" w:w="3249"/>
            <w:shd w:val="clear" w:color="auto" w:fill="FFFFFF"/>
          </w:tcPr>
          <w:p>
            <w:r>
              <w:rPr>
                <w:sz w:val="19"/>
              </w:rPr>
              <w:t>12 min</w:t>
            </w:r>
          </w:p>
        </w:tc>
      </w:tr>
      <w:tr>
        <w:tc>
          <w:tcPr>
            <w:tcW w:type="dxa" w:w="3249"/>
            <w:shd w:val="clear" w:color="auto" w:fill="F2F4F7"/>
          </w:tcPr>
          <w:p>
            <w:r>
              <w:rPr>
                <w:sz w:val="19"/>
              </w:rPr>
              <w:t>5</w:t>
            </w:r>
          </w:p>
        </w:tc>
        <w:tc>
          <w:tcPr>
            <w:tcW w:type="dxa" w:w="3249"/>
            <w:shd w:val="clear" w:color="auto" w:fill="F2F4F7"/>
          </w:tcPr>
          <w:p>
            <w:r>
              <w:rPr>
                <w:sz w:val="19"/>
              </w:rPr>
              <w:t>Performance, data &amp; metrics</w:t>
            </w:r>
          </w:p>
        </w:tc>
        <w:tc>
          <w:tcPr>
            <w:tcW w:type="dxa" w:w="3249"/>
            <w:shd w:val="clear" w:color="auto" w:fill="F2F4F7"/>
          </w:tcPr>
          <w:p>
            <w:r>
              <w:rPr>
                <w:sz w:val="19"/>
              </w:rPr>
              <w:t>10 min</w:t>
            </w:r>
          </w:p>
        </w:tc>
      </w:tr>
      <w:tr>
        <w:tc>
          <w:tcPr>
            <w:tcW w:type="dxa" w:w="3249"/>
            <w:shd w:val="clear" w:color="auto" w:fill="FFFFFF"/>
          </w:tcPr>
          <w:p>
            <w:r>
              <w:rPr>
                <w:sz w:val="19"/>
              </w:rPr>
              <w:t>6</w:t>
            </w:r>
          </w:p>
        </w:tc>
        <w:tc>
          <w:tcPr>
            <w:tcW w:type="dxa" w:w="3249"/>
            <w:shd w:val="clear" w:color="auto" w:fill="FFFFFF"/>
          </w:tcPr>
          <w:p>
            <w:r>
              <w:rPr>
                <w:sz w:val="19"/>
              </w:rPr>
              <w:t>Challenges &amp; pain points</w:t>
            </w:r>
          </w:p>
        </w:tc>
        <w:tc>
          <w:tcPr>
            <w:tcW w:type="dxa" w:w="3249"/>
            <w:shd w:val="clear" w:color="auto" w:fill="FFFFFF"/>
          </w:tcPr>
          <w:p>
            <w:r>
              <w:rPr>
                <w:sz w:val="19"/>
              </w:rPr>
              <w:t>8 min</w:t>
            </w:r>
          </w:p>
        </w:tc>
      </w:tr>
      <w:tr>
        <w:tc>
          <w:tcPr>
            <w:tcW w:type="dxa" w:w="3249"/>
            <w:shd w:val="clear" w:color="auto" w:fill="F2F4F7"/>
          </w:tcPr>
          <w:p>
            <w:r>
              <w:rPr>
                <w:sz w:val="19"/>
              </w:rPr>
              <w:t>7</w:t>
            </w:r>
          </w:p>
        </w:tc>
        <w:tc>
          <w:tcPr>
            <w:tcW w:type="dxa" w:w="3249"/>
            <w:shd w:val="clear" w:color="auto" w:fill="F2F4F7"/>
          </w:tcPr>
          <w:p>
            <w:r>
              <w:rPr>
                <w:sz w:val="19"/>
              </w:rPr>
              <w:t>Vision &amp; opportunities</w:t>
            </w:r>
          </w:p>
        </w:tc>
        <w:tc>
          <w:tcPr>
            <w:tcW w:type="dxa" w:w="3249"/>
            <w:shd w:val="clear" w:color="auto" w:fill="F2F4F7"/>
          </w:tcPr>
          <w:p>
            <w:r>
              <w:rPr>
                <w:sz w:val="19"/>
              </w:rPr>
              <w:t>5 min</w:t>
            </w:r>
          </w:p>
        </w:tc>
      </w:tr>
      <w:tr>
        <w:tc>
          <w:tcPr>
            <w:tcW w:type="dxa" w:w="3249"/>
            <w:shd w:val="clear" w:color="auto" w:fill="FFFFFF"/>
          </w:tcPr>
          <w:p>
            <w:r>
              <w:rPr>
                <w:sz w:val="19"/>
              </w:rPr>
              <w:t>8</w:t>
            </w:r>
          </w:p>
        </w:tc>
        <w:tc>
          <w:tcPr>
            <w:tcW w:type="dxa" w:w="3249"/>
            <w:shd w:val="clear" w:color="auto" w:fill="FFFFFF"/>
          </w:tcPr>
          <w:p>
            <w:r>
              <w:rPr>
                <w:sz w:val="19"/>
              </w:rPr>
              <w:t>Close</w:t>
            </w:r>
          </w:p>
        </w:tc>
        <w:tc>
          <w:tcPr>
            <w:tcW w:type="dxa" w:w="3249"/>
            <w:shd w:val="clear" w:color="auto" w:fill="FFFFFF"/>
          </w:tcPr>
          <w:p>
            <w:r>
              <w:rPr>
                <w:sz w:val="19"/>
              </w:rPr>
              <w:t>2 min</w:t>
            </w:r>
          </w:p>
        </w:tc>
      </w:tr>
    </w:tbl>
    <w:p>
      <w:pPr>
        <w:spacing w:after="80"/>
      </w:pPr>
    </w:p>
    <w:p>
      <w:pPr>
        <w:spacing w:before="280" w:after="60"/>
        <w:pBdr>
          <w:bottom w:val="single" w:sz="4" w:space="4" w:color="003366"/>
        </w:pBdr>
      </w:pPr>
      <w:r>
        <w:rPr>
          <w:b/>
          <w:caps/>
          <w:color w:val="003366"/>
          <w:sz w:val="24"/>
        </w:rPr>
        <w:t>Section 1 — Introduction  (3 min)</w:t>
      </w:r>
    </w:p>
    <w:p>
      <w:pPr>
        <w:spacing w:before="40" w:after="80"/>
      </w:pPr>
      <w:r>
        <w:rPr>
          <w:i/>
          <w:color w:val="444444"/>
          <w:sz w:val="20"/>
        </w:rPr>
        <w:t>Read aloud to participant:</w:t>
      </w:r>
    </w:p>
    <w:p>
      <w:pPr>
        <w:spacing w:before="40" w:after="80"/>
      </w:pPr>
      <w:r>
        <w:rPr>
          <w:i w:val="0"/>
          <w:color w:val="444444"/>
          <w:sz w:val="20"/>
        </w:rPr>
        <w:t>"Thank you for making time for us. We are a team from SAP working alongside Ziyo Forum for the next four weeks. Our goal today is to understand your role, how you manage content and features on the platform, and where the biggest challenges are. There are no right or wrong answers — we want the honest picture. With your permission we will take notes and record this session. Everything stays within our team and is used only to shape our recommendations."</w:t>
      </w:r>
    </w:p>
    <w:p>
      <w:pPr>
        <w:spacing w:before="80" w:after="80"/>
        <w:ind w:left="216"/>
      </w:pPr>
      <w:r>
        <w:rPr>
          <w:b/>
          <w:color w:val="F0AB00"/>
          <w:sz w:val="19"/>
        </w:rPr>
        <w:t>📌  Confirm recording consent. Introduce all SAP team members present.</w:t>
      </w:r>
    </w:p>
    <w:p>
      <w:pPr>
        <w:spacing w:before="280" w:after="60"/>
        <w:pBdr>
          <w:bottom w:val="single" w:sz="4" w:space="4" w:color="003366"/>
        </w:pBdr>
      </w:pPr>
      <w:r>
        <w:rPr>
          <w:b/>
          <w:caps/>
          <w:color w:val="003366"/>
          <w:sz w:val="24"/>
        </w:rPr>
        <w:t>Section 2 — Role &amp; Background  (8 min)</w:t>
      </w:r>
    </w:p>
    <w:p>
      <w:pPr>
        <w:spacing w:before="40" w:after="80"/>
      </w:pPr>
      <w:r>
        <w:rPr>
          <w:i w:val="0"/>
          <w:color w:val="444444"/>
          <w:sz w:val="20"/>
        </w:rPr>
        <w:t>Establish scope of ownership and how they fit into the wider Ziyo team.</w:t>
      </w:r>
    </w:p>
    <w:p>
      <w:pPr>
        <w:pStyle w:val="ListNumber"/>
        <w:spacing w:before="80" w:after="20"/>
        <w:ind w:left="360"/>
      </w:pPr>
      <w:r>
        <w:rPr>
          <w:color w:val="444444"/>
          <w:sz w:val="21"/>
        </w:rPr>
        <w:t>Can you describe your role at Ziyo Forum — what are you responsible for day to day?</w:t>
      </w:r>
    </w:p>
    <w:p>
      <w:pPr>
        <w:spacing w:before="0" w:after="80"/>
        <w:ind w:left="648"/>
      </w:pPr>
      <w:r>
        <w:rPr>
          <w:i/>
          <w:color w:val="6B7785"/>
          <w:sz w:val="19"/>
        </w:rPr>
        <w:t>↳  Listen for: is the role purely social media, or does it extend to in-app content, campaigns, partnerships, and community?</w:t>
      </w:r>
    </w:p>
    <w:p>
      <w:pPr>
        <w:spacing w:before="0" w:after="40"/>
        <w:ind w:left="648"/>
      </w:pPr>
      <w:r>
        <w:rPr>
          <w:i/>
          <w:color w:val="6B7785"/>
          <w:sz w:val="19"/>
        </w:rPr>
        <w:t>→  How long have you been in this role?</w:t>
      </w:r>
    </w:p>
    <w:p>
      <w:pPr>
        <w:spacing w:before="0" w:after="40"/>
        <w:ind w:left="648"/>
      </w:pPr>
      <w:r>
        <w:rPr>
          <w:i/>
          <w:color w:val="6B7785"/>
          <w:sz w:val="19"/>
        </w:rPr>
        <w:t>→  Has the scope changed since you joined?</w:t>
      </w:r>
    </w:p>
    <w:p>
      <w:pPr>
        <w:pStyle w:val="ListNumber"/>
        <w:spacing w:before="80" w:after="20"/>
        <w:ind w:left="360"/>
      </w:pPr>
      <w:r>
        <w:rPr>
          <w:color w:val="444444"/>
          <w:sz w:val="21"/>
        </w:rPr>
        <w:t>How is your team structured? Who do you work with most closely?</w:t>
      </w:r>
    </w:p>
    <w:p>
      <w:pPr>
        <w:spacing w:before="0" w:after="80"/>
        <w:ind w:left="648"/>
      </w:pPr>
      <w:r>
        <w:rPr>
          <w:i/>
          <w:color w:val="6B7785"/>
          <w:sz w:val="19"/>
        </w:rPr>
        <w:t>↳  Map the team: size, reporting lines, and how social/content intersects with the product and tech team.</w:t>
      </w:r>
    </w:p>
    <w:p>
      <w:pPr>
        <w:spacing w:before="0" w:after="40"/>
        <w:ind w:left="648"/>
      </w:pPr>
      <w:r>
        <w:rPr>
          <w:i/>
          <w:color w:val="6B7785"/>
          <w:sz w:val="19"/>
        </w:rPr>
        <w:t>→  Do you have a separate content team, or does your team cover all editorial?</w:t>
      </w:r>
    </w:p>
    <w:p>
      <w:pPr>
        <w:spacing w:before="0" w:after="40"/>
        <w:ind w:left="648"/>
      </w:pPr>
      <w:r>
        <w:rPr>
          <w:i/>
          <w:color w:val="6B7785"/>
          <w:sz w:val="19"/>
        </w:rPr>
        <w:t>→  How often do you interact with the tech partner building the app?</w:t>
      </w:r>
    </w:p>
    <w:p>
      <w:pPr>
        <w:pStyle w:val="ListNumber"/>
        <w:spacing w:before="80" w:after="20"/>
        <w:ind w:left="360"/>
      </w:pPr>
      <w:r>
        <w:rPr>
          <w:color w:val="444444"/>
          <w:sz w:val="21"/>
        </w:rPr>
        <w:t>What does a typical week look like for you?</w:t>
      </w:r>
    </w:p>
    <w:p>
      <w:pPr>
        <w:spacing w:before="0" w:after="80"/>
        <w:ind w:left="648"/>
      </w:pPr>
      <w:r>
        <w:rPr>
          <w:i/>
          <w:color w:val="6B7785"/>
          <w:sz w:val="19"/>
        </w:rPr>
        <w:t>↳  Looking for: ratio of planned vs reactive work, how much time on creation vs strategy vs reporting.</w:t>
      </w:r>
    </w:p>
    <w:p>
      <w:pPr>
        <w:spacing w:before="0" w:after="40"/>
        <w:ind w:left="648"/>
      </w:pPr>
      <w:r>
        <w:rPr>
          <w:i/>
          <w:color w:val="6B7785"/>
          <w:sz w:val="19"/>
        </w:rPr>
        <w:t>→  Which tasks take the most time?</w:t>
      </w:r>
    </w:p>
    <w:p>
      <w:pPr>
        <w:spacing w:before="0" w:after="40"/>
        <w:ind w:left="648"/>
      </w:pPr>
      <w:r>
        <w:rPr>
          <w:i/>
          <w:color w:val="6B7785"/>
          <w:sz w:val="19"/>
        </w:rPr>
        <w:t>→  What do you wish you had more time for?</w:t>
      </w:r>
    </w:p>
    <w:p>
      <w:pPr>
        <w:pStyle w:val="ListNumber"/>
        <w:spacing w:before="80" w:after="20"/>
        <w:ind w:left="360"/>
      </w:pPr>
      <w:r>
        <w:rPr>
          <w:color w:val="444444"/>
          <w:sz w:val="21"/>
        </w:rPr>
        <w:t>What are the top goals or KPIs your team is measured on right now?</w:t>
      </w:r>
    </w:p>
    <w:p>
      <w:pPr>
        <w:spacing w:before="0" w:after="80"/>
        <w:ind w:left="648"/>
      </w:pPr>
      <w:r>
        <w:rPr>
          <w:i/>
          <w:color w:val="6B7785"/>
          <w:sz w:val="19"/>
        </w:rPr>
        <w:t>↳  This anchors the rest of the interview — everything they describe connects back to these goals.</w:t>
      </w:r>
    </w:p>
    <w:p>
      <w:pPr>
        <w:spacing w:before="280" w:after="60"/>
        <w:pBdr>
          <w:bottom w:val="single" w:sz="4" w:space="4" w:color="003366"/>
        </w:pBdr>
      </w:pPr>
      <w:r>
        <w:rPr>
          <w:b/>
          <w:caps/>
          <w:color w:val="003366"/>
          <w:sz w:val="24"/>
        </w:rPr>
        <w:t>Section 3 — Content Strategy &amp; Management  (12 min)</w:t>
      </w:r>
    </w:p>
    <w:p>
      <w:pPr>
        <w:spacing w:before="40" w:after="80"/>
      </w:pPr>
      <w:r>
        <w:rPr>
          <w:i w:val="0"/>
          <w:color w:val="444444"/>
          <w:sz w:val="20"/>
        </w:rPr>
        <w:t>Understand how content is planned, created, approved, and published — on social channels and inside the app.</w:t>
      </w:r>
    </w:p>
    <w:p>
      <w:pPr>
        <w:spacing w:before="160" w:after="40"/>
      </w:pPr>
      <w:r>
        <w:rPr>
          <w:b/>
          <w:color w:val="1DCEAF"/>
          <w:sz w:val="21"/>
        </w:rPr>
        <w:t>Planning</w:t>
      </w:r>
    </w:p>
    <w:p>
      <w:pPr>
        <w:pStyle w:val="ListNumber"/>
        <w:spacing w:before="80" w:after="20"/>
        <w:ind w:left="360"/>
      </w:pPr>
      <w:r>
        <w:rPr>
          <w:color w:val="444444"/>
          <w:sz w:val="21"/>
        </w:rPr>
        <w:t>How do you decide what content to create — what is the process from idea to published post?</w:t>
      </w:r>
    </w:p>
    <w:p>
      <w:pPr>
        <w:spacing w:before="0" w:after="80"/>
        <w:ind w:left="648"/>
      </w:pPr>
      <w:r>
        <w:rPr>
          <w:i/>
          <w:color w:val="6B7785"/>
          <w:sz w:val="19"/>
        </w:rPr>
        <w:t>↳  Is there a content calendar, editorial guidelines, a brief process, or is it mostly instinct and reaction?</w:t>
      </w:r>
    </w:p>
    <w:p>
      <w:pPr>
        <w:spacing w:before="0" w:after="40"/>
        <w:ind w:left="648"/>
      </w:pPr>
      <w:r>
        <w:rPr>
          <w:i/>
          <w:color w:val="6B7785"/>
          <w:sz w:val="19"/>
        </w:rPr>
        <w:t>→  How far in advance do you plan?</w:t>
      </w:r>
    </w:p>
    <w:p>
      <w:pPr>
        <w:spacing w:before="0" w:after="40"/>
        <w:ind w:left="648"/>
      </w:pPr>
      <w:r>
        <w:rPr>
          <w:i/>
          <w:color w:val="6B7785"/>
          <w:sz w:val="19"/>
        </w:rPr>
        <w:t>→  Who else decides what gets published?</w:t>
      </w:r>
    </w:p>
    <w:p>
      <w:pPr>
        <w:spacing w:before="0" w:after="40"/>
        <w:ind w:left="648"/>
      </w:pPr>
      <w:r>
        <w:rPr>
          <w:i/>
          <w:color w:val="6B7785"/>
          <w:sz w:val="19"/>
        </w:rPr>
        <w:t>→  Where do content ideas come from — the team, the CEO, user feedback, trends?</w:t>
      </w:r>
    </w:p>
    <w:p>
      <w:pPr>
        <w:pStyle w:val="ListNumber"/>
        <w:spacing w:before="80" w:after="20"/>
        <w:ind w:left="360"/>
      </w:pPr>
      <w:r>
        <w:rPr>
          <w:color w:val="444444"/>
          <w:sz w:val="21"/>
        </w:rPr>
        <w:t>Is there a difference between content on social media and content inside the Ziyo app itself?</w:t>
      </w:r>
    </w:p>
    <w:p>
      <w:pPr>
        <w:spacing w:before="0" w:after="80"/>
        <w:ind w:left="648"/>
      </w:pPr>
      <w:r>
        <w:rPr>
          <w:i/>
          <w:color w:val="6B7785"/>
          <w:sz w:val="19"/>
        </w:rPr>
        <w:t>↳  Key distinction — clarifies whether social and in-app content are separate streams with different owners.</w:t>
      </w:r>
    </w:p>
    <w:p>
      <w:pPr>
        <w:spacing w:before="0" w:after="40"/>
        <w:ind w:left="648"/>
      </w:pPr>
      <w:r>
        <w:rPr>
          <w:i/>
          <w:color w:val="6B7785"/>
          <w:sz w:val="19"/>
        </w:rPr>
        <w:t>→  Who decides what goes inside the app versus on Instagram, Telegram, or other channels?</w:t>
      </w:r>
    </w:p>
    <w:p>
      <w:pPr>
        <w:spacing w:before="0" w:after="40"/>
        <w:ind w:left="648"/>
      </w:pPr>
      <w:r>
        <w:rPr>
          <w:i/>
          <w:color w:val="6B7785"/>
          <w:sz w:val="19"/>
        </w:rPr>
        <w:t>→  Does in-app content go through a different approval process?</w:t>
      </w:r>
    </w:p>
    <w:p>
      <w:pPr>
        <w:spacing w:before="160" w:after="40"/>
      </w:pPr>
      <w:r>
        <w:rPr>
          <w:b/>
          <w:color w:val="1DCEAF"/>
          <w:sz w:val="21"/>
        </w:rPr>
        <w:t>Creation &amp; Publishing</w:t>
      </w:r>
    </w:p>
    <w:p>
      <w:pPr>
        <w:pStyle w:val="ListNumber"/>
        <w:spacing w:before="80" w:after="20"/>
        <w:ind w:left="360"/>
      </w:pPr>
      <w:r>
        <w:rPr>
          <w:color w:val="444444"/>
          <w:sz w:val="21"/>
        </w:rPr>
        <w:t>Who creates the content — in-house, outsourced, or a mix?</w:t>
      </w:r>
    </w:p>
    <w:p>
      <w:pPr>
        <w:spacing w:before="0" w:after="40"/>
        <w:ind w:left="648"/>
      </w:pPr>
      <w:r>
        <w:rPr>
          <w:i/>
          <w:color w:val="6B7785"/>
          <w:sz w:val="19"/>
        </w:rPr>
        <w:t>→  Do you use a brand style guide or templates?</w:t>
      </w:r>
    </w:p>
    <w:p>
      <w:pPr>
        <w:spacing w:before="0" w:after="40"/>
        <w:ind w:left="648"/>
      </w:pPr>
      <w:r>
        <w:rPr>
          <w:i/>
          <w:color w:val="6B7785"/>
          <w:sz w:val="19"/>
        </w:rPr>
        <w:t>→  What tools do you use to create and schedule content?</w:t>
      </w:r>
    </w:p>
    <w:p>
      <w:pPr>
        <w:pStyle w:val="ListNumber"/>
        <w:spacing w:before="80" w:after="20"/>
        <w:ind w:left="360"/>
      </w:pPr>
      <w:r>
        <w:rPr>
          <w:color w:val="444444"/>
          <w:sz w:val="21"/>
        </w:rPr>
        <w:t>How do you make sure content stays relevant to your audience — university students in Uzbekistan?</w:t>
      </w:r>
    </w:p>
    <w:p>
      <w:pPr>
        <w:spacing w:before="0" w:after="80"/>
        <w:ind w:left="648"/>
      </w:pPr>
      <w:r>
        <w:rPr>
          <w:i/>
          <w:color w:val="6B7785"/>
          <w:sz w:val="19"/>
        </w:rPr>
        <w:t>↳  Looking for: user research, community feedback, A/B testing, or purely intuition.</w:t>
      </w:r>
    </w:p>
    <w:p>
      <w:pPr>
        <w:spacing w:before="0" w:after="40"/>
        <w:ind w:left="648"/>
      </w:pPr>
      <w:r>
        <w:rPr>
          <w:i/>
          <w:color w:val="6B7785"/>
          <w:sz w:val="19"/>
        </w:rPr>
        <w:t>→  Have you changed content strategy based on user feedback?</w:t>
      </w:r>
    </w:p>
    <w:p>
      <w:pPr>
        <w:spacing w:before="0" w:after="40"/>
        <w:ind w:left="648"/>
      </w:pPr>
      <w:r>
        <w:rPr>
          <w:i/>
          <w:color w:val="6B7785"/>
          <w:sz w:val="19"/>
        </w:rPr>
        <w:t>→  How do you know when a piece of content has missed the mark?</w:t>
      </w:r>
    </w:p>
    <w:p>
      <w:pPr>
        <w:spacing w:before="160" w:after="40"/>
      </w:pPr>
      <w:r>
        <w:rPr>
          <w:b/>
          <w:color w:val="1DCEAF"/>
          <w:sz w:val="21"/>
        </w:rPr>
        <w:t>Approval</w:t>
      </w:r>
    </w:p>
    <w:p>
      <w:pPr>
        <w:pStyle w:val="ListNumber"/>
        <w:spacing w:before="80" w:after="20"/>
        <w:ind w:left="360"/>
      </w:pPr>
      <w:r>
        <w:rPr>
          <w:color w:val="444444"/>
          <w:sz w:val="21"/>
        </w:rPr>
        <w:t>Walk me through how a piece of content gets approved before it goes live.</w:t>
      </w:r>
    </w:p>
    <w:p>
      <w:pPr>
        <w:spacing w:before="0" w:after="80"/>
        <w:ind w:left="648"/>
      </w:pPr>
      <w:r>
        <w:rPr>
          <w:i/>
          <w:color w:val="6B7785"/>
          <w:sz w:val="19"/>
        </w:rPr>
        <w:t>↳  Map the approval chain — how many people, how long does it take, where do delays happen?</w:t>
      </w:r>
    </w:p>
    <w:p>
      <w:pPr>
        <w:spacing w:before="0" w:after="40"/>
        <w:ind w:left="648"/>
      </w:pPr>
      <w:r>
        <w:rPr>
          <w:i/>
          <w:color w:val="6B7785"/>
          <w:sz w:val="19"/>
        </w:rPr>
        <w:t>→  Is there ever tension between moving quickly and waiting for approval?</w:t>
      </w:r>
    </w:p>
    <w:p>
      <w:pPr>
        <w:spacing w:before="0" w:after="40"/>
        <w:ind w:left="648"/>
      </w:pPr>
      <w:r>
        <w:rPr>
          <w:i/>
          <w:color w:val="6B7785"/>
          <w:sz w:val="19"/>
        </w:rPr>
        <w:t>→  Who has final say — you, the CEO, or someone else?</w:t>
      </w:r>
    </w:p>
    <w:p>
      <w:pPr>
        <w:pStyle w:val="ListNumber"/>
        <w:spacing w:before="80" w:after="20"/>
        <w:ind w:left="360"/>
      </w:pPr>
      <w:r>
        <w:rPr>
          <w:color w:val="444444"/>
          <w:sz w:val="21"/>
        </w:rPr>
        <w:t>Have you ever had to pull or edit content after it was published? What happened?</w:t>
      </w:r>
    </w:p>
    <w:p>
      <w:pPr>
        <w:spacing w:before="280" w:after="60"/>
        <w:pBdr>
          <w:bottom w:val="single" w:sz="4" w:space="4" w:color="003366"/>
        </w:pBdr>
      </w:pPr>
      <w:r>
        <w:rPr>
          <w:b/>
          <w:caps/>
          <w:color w:val="003366"/>
          <w:sz w:val="24"/>
        </w:rPr>
        <w:t>Section 4 — App Features &amp; Decision-Making  (12 min)</w:t>
      </w:r>
    </w:p>
    <w:p>
      <w:pPr>
        <w:spacing w:before="40" w:after="80"/>
      </w:pPr>
      <w:r>
        <w:rPr>
          <w:i w:val="0"/>
          <w:color w:val="444444"/>
          <w:sz w:val="20"/>
        </w:rPr>
        <w:t>Understand how features are decided, who has input, and how the social/content perspective feeds into product.</w:t>
      </w:r>
    </w:p>
    <w:p>
      <w:pPr>
        <w:spacing w:before="160" w:after="40"/>
      </w:pPr>
      <w:r>
        <w:rPr>
          <w:b/>
          <w:color w:val="1DCEAF"/>
          <w:sz w:val="21"/>
        </w:rPr>
        <w:t>Feature Input</w:t>
      </w:r>
    </w:p>
    <w:p>
      <w:pPr>
        <w:pStyle w:val="ListNumber"/>
        <w:spacing w:before="80" w:after="20"/>
        <w:ind w:left="360"/>
      </w:pPr>
      <w:r>
        <w:rPr>
          <w:color w:val="444444"/>
          <w:sz w:val="21"/>
        </w:rPr>
        <w:t>When a new feature is being considered for the app, how does your team get involved?</w:t>
      </w:r>
    </w:p>
    <w:p>
      <w:pPr>
        <w:spacing w:before="0" w:after="80"/>
        <w:ind w:left="648"/>
      </w:pPr>
      <w:r>
        <w:rPr>
          <w:i/>
          <w:color w:val="6B7785"/>
          <w:sz w:val="19"/>
        </w:rPr>
        <w:t>↳  Are they consulted early, or told at the end? This reveals how much influence the social/content side has on product direction.</w:t>
      </w:r>
    </w:p>
    <w:p>
      <w:pPr>
        <w:spacing w:before="0" w:after="40"/>
        <w:ind w:left="648"/>
      </w:pPr>
      <w:r>
        <w:rPr>
          <w:i/>
          <w:color w:val="6B7785"/>
          <w:sz w:val="19"/>
        </w:rPr>
        <w:t>→  Can you give an example of a feature that came from your team’s input?</w:t>
      </w:r>
    </w:p>
    <w:p>
      <w:pPr>
        <w:spacing w:before="0" w:after="40"/>
        <w:ind w:left="648"/>
      </w:pPr>
      <w:r>
        <w:rPr>
          <w:i/>
          <w:color w:val="6B7785"/>
          <w:sz w:val="19"/>
        </w:rPr>
        <w:t>→  How do you communicate content or user needs to the product or tech team?</w:t>
      </w:r>
    </w:p>
    <w:p>
      <w:pPr>
        <w:pStyle w:val="ListNumber"/>
        <w:spacing w:before="80" w:after="20"/>
        <w:ind w:left="360"/>
      </w:pPr>
      <w:r>
        <w:rPr>
          <w:color w:val="444444"/>
          <w:sz w:val="21"/>
        </w:rPr>
        <w:t>Are there features you have asked for that have not been built yet? What are they?</w:t>
      </w:r>
    </w:p>
    <w:p>
      <w:pPr>
        <w:spacing w:before="0" w:after="80"/>
        <w:ind w:left="648"/>
      </w:pPr>
      <w:r>
        <w:rPr>
          <w:i/>
          <w:color w:val="6B7785"/>
          <w:sz w:val="19"/>
        </w:rPr>
        <w:t>↳  Unmet requests from someone who knows the users well — note carefully for the product workstream.</w:t>
      </w:r>
    </w:p>
    <w:p>
      <w:pPr>
        <w:spacing w:before="0" w:after="40"/>
        <w:ind w:left="648"/>
      </w:pPr>
      <w:r>
        <w:rPr>
          <w:i/>
          <w:color w:val="6B7785"/>
          <w:sz w:val="19"/>
        </w:rPr>
        <w:t>→  Why haven’t they been built — resource, priority, or disagreement on value?</w:t>
      </w:r>
    </w:p>
    <w:p>
      <w:pPr>
        <w:spacing w:before="160" w:after="40"/>
      </w:pPr>
      <w:r>
        <w:rPr>
          <w:b/>
          <w:color w:val="1DCEAF"/>
          <w:sz w:val="21"/>
        </w:rPr>
        <w:t>Content Features in the App</w:t>
      </w:r>
    </w:p>
    <w:p>
      <w:pPr>
        <w:pStyle w:val="ListNumber"/>
        <w:spacing w:before="80" w:after="20"/>
        <w:ind w:left="360"/>
      </w:pPr>
      <w:r>
        <w:rPr>
          <w:color w:val="444444"/>
          <w:sz w:val="21"/>
        </w:rPr>
        <w:t>What content-related features does the app currently have — job listings, news feeds, events, notifications?</w:t>
      </w:r>
    </w:p>
    <w:p>
      <w:pPr>
        <w:spacing w:before="0" w:after="80"/>
        <w:ind w:left="648"/>
      </w:pPr>
      <w:r>
        <w:rPr>
          <w:i/>
          <w:color w:val="6B7785"/>
          <w:sz w:val="19"/>
        </w:rPr>
        <w:t>↳  Let them describe the app from their angle. Notice what they highlight and what they skip over.</w:t>
      </w:r>
    </w:p>
    <w:p>
      <w:pPr>
        <w:spacing w:before="0" w:after="40"/>
        <w:ind w:left="648"/>
      </w:pPr>
      <w:r>
        <w:rPr>
          <w:i/>
          <w:color w:val="6B7785"/>
          <w:sz w:val="19"/>
        </w:rPr>
        <w:t>→  Which of these do you manage or contribute to directly?</w:t>
      </w:r>
    </w:p>
    <w:p>
      <w:pPr>
        <w:spacing w:before="0" w:after="40"/>
        <w:ind w:left="648"/>
      </w:pPr>
      <w:r>
        <w:rPr>
          <w:i/>
          <w:color w:val="6B7785"/>
          <w:sz w:val="19"/>
        </w:rPr>
        <w:t>→  Which features drive the most engagement from users?</w:t>
      </w:r>
    </w:p>
    <w:p>
      <w:pPr>
        <w:pStyle w:val="ListNumber"/>
        <w:spacing w:before="80" w:after="20"/>
        <w:ind w:left="360"/>
      </w:pPr>
      <w:r>
        <w:rPr>
          <w:color w:val="444444"/>
          <w:sz w:val="21"/>
        </w:rPr>
        <w:t>How are job listings or opportunities added to the app — is it a manual process, automated, or a mix?</w:t>
      </w:r>
    </w:p>
    <w:p>
      <w:pPr>
        <w:spacing w:before="0" w:after="80"/>
        <w:ind w:left="648"/>
      </w:pPr>
      <w:r>
        <w:rPr>
          <w:i/>
          <w:color w:val="6B7785"/>
          <w:sz w:val="19"/>
        </w:rPr>
        <w:t>↳  Looking for: who uploads, how often, quality control, and whether the workflow is sustainable at scale.</w:t>
      </w:r>
    </w:p>
    <w:p>
      <w:pPr>
        <w:spacing w:before="0" w:after="40"/>
        <w:ind w:left="648"/>
      </w:pPr>
      <w:r>
        <w:rPr>
          <w:i/>
          <w:color w:val="6B7785"/>
          <w:sz w:val="19"/>
        </w:rPr>
        <w:t>→  How do you ensure listings stay up to date and accurate?</w:t>
      </w:r>
    </w:p>
    <w:p>
      <w:pPr>
        <w:spacing w:before="0" w:after="40"/>
        <w:ind w:left="648"/>
      </w:pPr>
      <w:r>
        <w:rPr>
          <w:i/>
          <w:color w:val="6B7785"/>
          <w:sz w:val="19"/>
        </w:rPr>
        <w:t>→  Is there a moderation or review process for partner-submitted listings?</w:t>
      </w:r>
    </w:p>
    <w:p>
      <w:pPr>
        <w:pStyle w:val="ListNumber"/>
        <w:spacing w:before="80" w:after="20"/>
        <w:ind w:left="360"/>
      </w:pPr>
      <w:r>
        <w:rPr>
          <w:color w:val="444444"/>
          <w:sz w:val="21"/>
        </w:rPr>
        <w:t>Who decides what gets featured or promoted within the app — for example, a highlighted job or a partner spotlight?</w:t>
      </w:r>
    </w:p>
    <w:p>
      <w:pPr>
        <w:spacing w:before="0" w:after="80"/>
        <w:ind w:left="648"/>
      </w:pPr>
      <w:r>
        <w:rPr>
          <w:i/>
          <w:color w:val="6B7785"/>
          <w:sz w:val="19"/>
        </w:rPr>
        <w:t>↳  Looking for: editorial control, commercial vs editorial tension, transparency with users.</w:t>
      </w:r>
    </w:p>
    <w:p>
      <w:pPr>
        <w:spacing w:before="0" w:after="40"/>
        <w:ind w:left="648"/>
      </w:pPr>
      <w:r>
        <w:rPr>
          <w:i/>
          <w:color w:val="6B7785"/>
          <w:sz w:val="19"/>
        </w:rPr>
        <w:t>→  Is there a commercial element — do partners pay for prominence?</w:t>
      </w:r>
    </w:p>
    <w:p>
      <w:pPr>
        <w:pStyle w:val="ListNumber"/>
        <w:spacing w:before="80" w:after="20"/>
        <w:ind w:left="360"/>
      </w:pPr>
      <w:r>
        <w:rPr>
          <w:color w:val="444444"/>
          <w:sz w:val="21"/>
        </w:rPr>
        <w:t>How do you currently handle push notifications — who decides what gets sent, to whom, and when?</w:t>
      </w:r>
    </w:p>
    <w:p>
      <w:pPr>
        <w:spacing w:before="0" w:after="40"/>
        <w:ind w:left="648"/>
      </w:pPr>
      <w:r>
        <w:rPr>
          <w:i/>
          <w:color w:val="6B7785"/>
          <w:sz w:val="19"/>
        </w:rPr>
        <w:t>→  Do you segment users for different types of messages?</w:t>
      </w:r>
    </w:p>
    <w:p>
      <w:pPr>
        <w:spacing w:before="0" w:after="40"/>
        <w:ind w:left="648"/>
      </w:pPr>
      <w:r>
        <w:rPr>
          <w:i/>
          <w:color w:val="6B7785"/>
          <w:sz w:val="19"/>
        </w:rPr>
        <w:t>→  What has worked well with notifications? What has not?</w:t>
      </w:r>
    </w:p>
    <w:p>
      <w:pPr>
        <w:spacing w:before="160" w:after="40"/>
      </w:pPr>
      <w:r>
        <w:rPr>
          <w:b/>
          <w:color w:val="1DCEAF"/>
          <w:sz w:val="21"/>
        </w:rPr>
        <w:t>Prioritisation</w:t>
      </w:r>
    </w:p>
    <w:p>
      <w:pPr>
        <w:pStyle w:val="ListNumber"/>
        <w:spacing w:before="80" w:after="20"/>
        <w:ind w:left="360"/>
      </w:pPr>
      <w:r>
        <w:rPr>
          <w:color w:val="444444"/>
          <w:sz w:val="21"/>
        </w:rPr>
        <w:t>When there are competing demands — a social campaign, an app update, a partner request — how do you prioritise?</w:t>
      </w:r>
    </w:p>
    <w:p>
      <w:pPr>
        <w:spacing w:before="0" w:after="80"/>
        <w:ind w:left="648"/>
      </w:pPr>
      <w:r>
        <w:rPr>
          <w:i/>
          <w:color w:val="6B7785"/>
          <w:sz w:val="19"/>
        </w:rPr>
        <w:t>↳  Reveals whether prioritisation is strategic or reactive.</w:t>
      </w:r>
    </w:p>
    <w:p>
      <w:pPr>
        <w:spacing w:before="0" w:after="40"/>
        <w:ind w:left="648"/>
      </w:pPr>
      <w:r>
        <w:rPr>
          <w:i/>
          <w:color w:val="6B7785"/>
          <w:sz w:val="19"/>
        </w:rPr>
        <w:t>→  Who makes the final call on priorities?</w:t>
      </w:r>
    </w:p>
    <w:p>
      <w:pPr>
        <w:spacing w:before="280" w:after="60"/>
        <w:pBdr>
          <w:bottom w:val="single" w:sz="4" w:space="4" w:color="003366"/>
        </w:pBdr>
      </w:pPr>
      <w:r>
        <w:rPr>
          <w:b/>
          <w:caps/>
          <w:color w:val="003366"/>
          <w:sz w:val="24"/>
        </w:rPr>
        <w:t>Section 5 — Performance, Data &amp; Metrics  (10 min)</w:t>
      </w:r>
    </w:p>
    <w:p>
      <w:pPr>
        <w:spacing w:before="40" w:after="80"/>
      </w:pPr>
      <w:r>
        <w:rPr>
          <w:i w:val="0"/>
          <w:color w:val="444444"/>
          <w:sz w:val="20"/>
        </w:rPr>
        <w:t>Understand how success is measured and what data is available — or missing.</w:t>
      </w:r>
    </w:p>
    <w:p>
      <w:pPr>
        <w:pStyle w:val="ListNumber"/>
        <w:spacing w:before="80" w:after="20"/>
        <w:ind w:left="360"/>
      </w:pPr>
      <w:r>
        <w:rPr>
          <w:color w:val="444444"/>
          <w:sz w:val="21"/>
        </w:rPr>
        <w:t>How do you measure whether your content and social activity is working?</w:t>
      </w:r>
    </w:p>
    <w:p>
      <w:pPr>
        <w:spacing w:before="0" w:after="80"/>
        <w:ind w:left="648"/>
      </w:pPr>
      <w:r>
        <w:rPr>
          <w:i/>
          <w:color w:val="6B7785"/>
          <w:sz w:val="19"/>
        </w:rPr>
        <w:t>↳  Are they using platform analytics, in-app data, third-party tools, or anecdotal feedback?</w:t>
      </w:r>
    </w:p>
    <w:p>
      <w:pPr>
        <w:spacing w:before="0" w:after="40"/>
        <w:ind w:left="648"/>
      </w:pPr>
      <w:r>
        <w:rPr>
          <w:i/>
          <w:color w:val="6B7785"/>
          <w:sz w:val="19"/>
        </w:rPr>
        <w:t>→  Which metrics matter most to you personally?</w:t>
      </w:r>
    </w:p>
    <w:p>
      <w:pPr>
        <w:spacing w:before="0" w:after="40"/>
        <w:ind w:left="648"/>
      </w:pPr>
      <w:r>
        <w:rPr>
          <w:i/>
          <w:color w:val="6B7785"/>
          <w:sz w:val="19"/>
        </w:rPr>
        <w:t>→  Which metrics does leadership care about most?</w:t>
      </w:r>
    </w:p>
    <w:p>
      <w:pPr>
        <w:pStyle w:val="ListNumber"/>
        <w:spacing w:before="80" w:after="20"/>
        <w:ind w:left="360"/>
      </w:pPr>
      <w:r>
        <w:rPr>
          <w:color w:val="444444"/>
          <w:sz w:val="21"/>
        </w:rPr>
        <w:t>What data do you currently have about how users interact with content inside the app?</w:t>
      </w:r>
    </w:p>
    <w:p>
      <w:pPr>
        <w:spacing w:before="0" w:after="80"/>
        <w:ind w:left="648"/>
      </w:pPr>
      <w:r>
        <w:rPr>
          <w:i/>
          <w:color w:val="6B7785"/>
          <w:sz w:val="19"/>
        </w:rPr>
        <w:t>↳  Many apps have weak in-app analytics. This surfaces the gap between what they want to know and what they can see.</w:t>
      </w:r>
    </w:p>
    <w:p>
      <w:pPr>
        <w:spacing w:before="0" w:after="40"/>
        <w:ind w:left="648"/>
      </w:pPr>
      <w:r>
        <w:rPr>
          <w:i/>
          <w:color w:val="6B7785"/>
          <w:sz w:val="19"/>
        </w:rPr>
        <w:t>→  Can you see which content pieces get the most views, clicks, or saves?</w:t>
      </w:r>
    </w:p>
    <w:p>
      <w:pPr>
        <w:spacing w:before="0" w:after="40"/>
        <w:ind w:left="648"/>
      </w:pPr>
      <w:r>
        <w:rPr>
          <w:i/>
          <w:color w:val="6B7785"/>
          <w:sz w:val="19"/>
        </w:rPr>
        <w:t>→  Do you know which types of opportunities users engage with most?</w:t>
      </w:r>
    </w:p>
    <w:p>
      <w:pPr>
        <w:pStyle w:val="ListNumber"/>
        <w:spacing w:before="80" w:after="20"/>
        <w:ind w:left="360"/>
      </w:pPr>
      <w:r>
        <w:rPr>
          <w:color w:val="444444"/>
          <w:sz w:val="21"/>
        </w:rPr>
        <w:t>How often do you review performance data, and what do you do differently as a result?</w:t>
      </w:r>
    </w:p>
    <w:p>
      <w:pPr>
        <w:spacing w:before="0" w:after="80"/>
        <w:ind w:left="648"/>
      </w:pPr>
      <w:r>
        <w:rPr>
          <w:i/>
          <w:color w:val="6B7785"/>
          <w:sz w:val="19"/>
        </w:rPr>
        <w:t>↳  Tests whether data drives decisions or just gets reported upwards.</w:t>
      </w:r>
    </w:p>
    <w:p>
      <w:pPr>
        <w:spacing w:before="0" w:after="40"/>
        <w:ind w:left="648"/>
      </w:pPr>
      <w:r>
        <w:rPr>
          <w:i/>
          <w:color w:val="6B7785"/>
          <w:sz w:val="19"/>
        </w:rPr>
        <w:t>→  Can you give an example of a time you changed your approach based on data?</w:t>
      </w:r>
    </w:p>
    <w:p>
      <w:pPr>
        <w:pStyle w:val="ListNumber"/>
        <w:spacing w:before="80" w:after="20"/>
        <w:ind w:left="360"/>
      </w:pPr>
      <w:r>
        <w:rPr>
          <w:color w:val="444444"/>
          <w:sz w:val="21"/>
        </w:rPr>
        <w:t>Are there questions about your audience or their behaviour that you cannot currently answer because you don’t have the data?</w:t>
      </w:r>
    </w:p>
    <w:p>
      <w:pPr>
        <w:spacing w:before="0" w:after="80"/>
        <w:ind w:left="648"/>
      </w:pPr>
      <w:r>
        <w:rPr>
          <w:i/>
          <w:color w:val="6B7785"/>
          <w:sz w:val="19"/>
        </w:rPr>
        <w:t>↳  Direct input into the analytics workstream — note verbatim.</w:t>
      </w:r>
    </w:p>
    <w:p>
      <w:pPr>
        <w:spacing w:before="0" w:after="40"/>
        <w:ind w:left="648"/>
      </w:pPr>
      <w:r>
        <w:rPr>
          <w:i/>
          <w:color w:val="6B7785"/>
          <w:sz w:val="19"/>
        </w:rPr>
        <w:t>→  If you had one new dashboard, what would it show?</w:t>
      </w:r>
    </w:p>
    <w:p>
      <w:pPr>
        <w:pStyle w:val="ListNumber"/>
        <w:spacing w:before="80" w:after="20"/>
        <w:ind w:left="360"/>
      </w:pPr>
      <w:r>
        <w:rPr>
          <w:color w:val="444444"/>
          <w:sz w:val="21"/>
        </w:rPr>
        <w:t>Do you know who your most active or most valuable users are? How do you identify them?</w:t>
      </w:r>
    </w:p>
    <w:p>
      <w:pPr>
        <w:spacing w:before="0" w:after="80"/>
        <w:ind w:left="648"/>
      </w:pPr>
      <w:r>
        <w:rPr>
          <w:i/>
          <w:color w:val="6B7785"/>
          <w:sz w:val="19"/>
        </w:rPr>
        <w:t>↳  Checks for user segmentation, retention visibility, and power-user identification capability.</w:t>
      </w:r>
    </w:p>
    <w:p>
      <w:pPr>
        <w:spacing w:before="280" w:after="60"/>
        <w:pBdr>
          <w:bottom w:val="single" w:sz="4" w:space="4" w:color="003366"/>
        </w:pBdr>
      </w:pPr>
      <w:r>
        <w:rPr>
          <w:b/>
          <w:caps/>
          <w:color w:val="003366"/>
          <w:sz w:val="24"/>
        </w:rPr>
        <w:t>Section 6 — Challenges &amp; Pain Points  (8 min)</w:t>
      </w:r>
    </w:p>
    <w:p>
      <w:pPr>
        <w:spacing w:before="40" w:after="80"/>
      </w:pPr>
      <w:r>
        <w:rPr>
          <w:i w:val="0"/>
          <w:color w:val="444444"/>
          <w:sz w:val="20"/>
        </w:rPr>
        <w:t>The most important section — let them speak freely and do not interrupt.</w:t>
      </w:r>
    </w:p>
    <w:p>
      <w:pPr>
        <w:pStyle w:val="ListNumber"/>
        <w:spacing w:before="80" w:after="20"/>
        <w:ind w:left="360"/>
      </w:pPr>
      <w:r>
        <w:rPr>
          <w:color w:val="444444"/>
          <w:sz w:val="21"/>
        </w:rPr>
        <w:t>What are the biggest challenges you face in your role right now?</w:t>
      </w:r>
    </w:p>
    <w:p>
      <w:pPr>
        <w:spacing w:before="0" w:after="80"/>
        <w:ind w:left="648"/>
      </w:pPr>
      <w:r>
        <w:rPr>
          <w:i/>
          <w:color w:val="6B7785"/>
          <w:sz w:val="19"/>
        </w:rPr>
        <w:t>↳  Do not narrow the question. The first thing they say is almost always the most important.</w:t>
      </w:r>
    </w:p>
    <w:p>
      <w:pPr>
        <w:spacing w:before="0" w:after="40"/>
        <w:ind w:left="648"/>
      </w:pPr>
      <w:r>
        <w:rPr>
          <w:i/>
          <w:color w:val="6B7785"/>
          <w:sz w:val="19"/>
        </w:rPr>
        <w:t>→  Is this a resource problem, a process problem, a tools problem, or a people problem?</w:t>
      </w:r>
    </w:p>
    <w:p>
      <w:pPr>
        <w:pStyle w:val="ListNumber"/>
        <w:spacing w:before="80" w:after="20"/>
        <w:ind w:left="360"/>
      </w:pPr>
      <w:r>
        <w:rPr>
          <w:color w:val="444444"/>
          <w:sz w:val="21"/>
        </w:rPr>
        <w:t>Where do things break down most often in how content gets created, approved, and published?</w:t>
      </w:r>
    </w:p>
    <w:p>
      <w:pPr>
        <w:spacing w:before="0" w:after="80"/>
        <w:ind w:left="648"/>
      </w:pPr>
      <w:r>
        <w:rPr>
          <w:i/>
          <w:color w:val="6B7785"/>
          <w:sz w:val="19"/>
        </w:rPr>
        <w:t>↳  Looking for bottlenecks, dependencies, and repeated friction points.</w:t>
      </w:r>
    </w:p>
    <w:p>
      <w:pPr>
        <w:pStyle w:val="ListNumber"/>
        <w:spacing w:before="80" w:after="20"/>
        <w:ind w:left="360"/>
      </w:pPr>
      <w:r>
        <w:rPr>
          <w:color w:val="444444"/>
          <w:sz w:val="21"/>
        </w:rPr>
        <w:t>What is the hardest part of keeping the app content fresh and relevant for students?</w:t>
      </w:r>
    </w:p>
    <w:p>
      <w:pPr>
        <w:spacing w:before="0" w:after="80"/>
        <w:ind w:left="648"/>
      </w:pPr>
      <w:r>
        <w:rPr>
          <w:i/>
          <w:color w:val="6B7785"/>
          <w:sz w:val="19"/>
        </w:rPr>
        <w:t>↳  Student audiences move fast — this reveals the real operational challenge of content at scale.</w:t>
      </w:r>
    </w:p>
    <w:p>
      <w:pPr>
        <w:spacing w:before="0" w:after="40"/>
        <w:ind w:left="648"/>
      </w:pPr>
      <w:r>
        <w:rPr>
          <w:i/>
          <w:color w:val="6B7785"/>
          <w:sz w:val="19"/>
        </w:rPr>
        <w:t>→  How quickly does content go stale on the platform?</w:t>
      </w:r>
    </w:p>
    <w:p>
      <w:pPr>
        <w:spacing w:before="0" w:after="40"/>
        <w:ind w:left="648"/>
      </w:pPr>
      <w:r>
        <w:rPr>
          <w:i/>
          <w:color w:val="6B7785"/>
          <w:sz w:val="19"/>
        </w:rPr>
        <w:t>→  How do you handle seasonal demand — graduation season, exam periods, job fair months?</w:t>
      </w:r>
    </w:p>
    <w:p>
      <w:pPr>
        <w:pStyle w:val="ListNumber"/>
        <w:spacing w:before="80" w:after="20"/>
        <w:ind w:left="360"/>
      </w:pPr>
      <w:r>
        <w:rPr>
          <w:color w:val="444444"/>
          <w:sz w:val="21"/>
        </w:rPr>
        <w:t>How does the collaboration with the tech partner work — and what works or doesn’t?</w:t>
      </w:r>
    </w:p>
    <w:p>
      <w:pPr>
        <w:spacing w:before="0" w:after="80"/>
        <w:ind w:left="648"/>
      </w:pPr>
      <w:r>
        <w:rPr>
          <w:i/>
          <w:color w:val="6B7785"/>
          <w:sz w:val="19"/>
        </w:rPr>
        <w:t>↳  Surfacing friction between the social/content function and the engineering side.</w:t>
      </w:r>
    </w:p>
    <w:p>
      <w:pPr>
        <w:spacing w:before="0" w:after="40"/>
        <w:ind w:left="648"/>
      </w:pPr>
      <w:r>
        <w:rPr>
          <w:i/>
          <w:color w:val="6B7785"/>
          <w:sz w:val="19"/>
        </w:rPr>
        <w:t>→  Do you have enough visibility into what is being built and when?</w:t>
      </w:r>
    </w:p>
    <w:p>
      <w:pPr>
        <w:spacing w:before="0" w:after="40"/>
        <w:ind w:left="648"/>
      </w:pPr>
      <w:r>
        <w:rPr>
          <w:i/>
          <w:color w:val="6B7785"/>
          <w:sz w:val="19"/>
        </w:rPr>
        <w:t>→  Have there been times when a feature was built that didn’t match what you actually needed?</w:t>
      </w:r>
    </w:p>
    <w:p>
      <w:pPr>
        <w:pStyle w:val="ListNumber"/>
        <w:spacing w:before="80" w:after="20"/>
        <w:ind w:left="360"/>
      </w:pPr>
      <w:r>
        <w:rPr>
          <w:color w:val="444444"/>
          <w:sz w:val="21"/>
        </w:rPr>
        <w:t>If you could remove one step, one tool, or one dependency from your current workflow, what would it be?</w:t>
      </w:r>
    </w:p>
    <w:p>
      <w:pPr>
        <w:spacing w:before="280" w:after="60"/>
        <w:pBdr>
          <w:bottom w:val="single" w:sz="4" w:space="4" w:color="003366"/>
        </w:pBdr>
      </w:pPr>
      <w:r>
        <w:rPr>
          <w:b/>
          <w:caps/>
          <w:color w:val="003366"/>
          <w:sz w:val="24"/>
        </w:rPr>
        <w:t>Section 7 — Vision &amp; Opportunities  (5 min)</w:t>
      </w:r>
    </w:p>
    <w:p>
      <w:pPr>
        <w:pStyle w:val="ListNumber"/>
        <w:spacing w:before="80" w:after="20"/>
        <w:ind w:left="360"/>
      </w:pPr>
      <w:r>
        <w:rPr>
          <w:color w:val="444444"/>
          <w:sz w:val="21"/>
        </w:rPr>
        <w:t>Where do you want the Ziyo Forum app to be in two to three years — from your perspective?</w:t>
      </w:r>
    </w:p>
    <w:p>
      <w:pPr>
        <w:spacing w:before="0" w:after="80"/>
        <w:ind w:left="648"/>
      </w:pPr>
      <w:r>
        <w:rPr>
          <w:i/>
          <w:color w:val="6B7785"/>
          <w:sz w:val="19"/>
        </w:rPr>
        <w:t>↳  Listen for scale ambitions, new features they dream about, new audiences or markets.</w:t>
      </w:r>
    </w:p>
    <w:p>
      <w:pPr>
        <w:spacing w:before="0" w:after="40"/>
        <w:ind w:left="648"/>
      </w:pPr>
      <w:r>
        <w:rPr>
          <w:i/>
          <w:color w:val="6B7785"/>
          <w:sz w:val="19"/>
        </w:rPr>
        <w:t>→  What role does social media play in getting there?</w:t>
      </w:r>
    </w:p>
    <w:p>
      <w:pPr>
        <w:pStyle w:val="ListNumber"/>
        <w:spacing w:before="80" w:after="20"/>
        <w:ind w:left="360"/>
      </w:pPr>
      <w:r>
        <w:rPr>
          <w:color w:val="444444"/>
          <w:sz w:val="21"/>
        </w:rPr>
        <w:t>Is there anything other platforms — in Uzbekistan or internationally — are doing that you wish Ziyo did too?</w:t>
      </w:r>
    </w:p>
    <w:p>
      <w:pPr>
        <w:spacing w:before="0" w:after="80"/>
        <w:ind w:left="648"/>
      </w:pPr>
      <w:r>
        <w:rPr>
          <w:i/>
          <w:color w:val="6B7785"/>
          <w:sz w:val="19"/>
        </w:rPr>
        <w:t>↳  Useful for identifying benchmark features and aspirational positioning.</w:t>
      </w:r>
    </w:p>
    <w:p>
      <w:pPr>
        <w:pStyle w:val="ListNumber"/>
        <w:spacing w:before="80" w:after="20"/>
        <w:ind w:left="360"/>
      </w:pPr>
      <w:r>
        <w:rPr>
          <w:color w:val="444444"/>
          <w:sz w:val="21"/>
        </w:rPr>
        <w:t>If you had an extra team member and two months of free budget, what would you build or fix first?</w:t>
      </w:r>
    </w:p>
    <w:p>
      <w:pPr>
        <w:pStyle w:val="ListNumber"/>
        <w:spacing w:before="80" w:after="20"/>
        <w:ind w:left="360"/>
      </w:pPr>
      <w:r>
        <w:rPr>
          <w:color w:val="444444"/>
          <w:sz w:val="21"/>
        </w:rPr>
        <w:t>What would have to be true for Ziyo Forum to become the default platform for every student in Uzbekistan looking for their first opportunity?</w:t>
      </w:r>
    </w:p>
    <w:p>
      <w:pPr>
        <w:spacing w:before="0" w:after="80"/>
        <w:ind w:left="648"/>
      </w:pPr>
      <w:r>
        <w:rPr>
          <w:i/>
          <w:color w:val="6B7785"/>
          <w:sz w:val="19"/>
        </w:rPr>
        <w:t>↳  An ambitious question — note what they say and what they conspicuously do not say.</w:t>
      </w:r>
    </w:p>
    <w:p>
      <w:pPr>
        <w:spacing w:before="280" w:after="60"/>
        <w:pBdr>
          <w:bottom w:val="single" w:sz="4" w:space="4" w:color="003366"/>
        </w:pBdr>
      </w:pPr>
      <w:r>
        <w:rPr>
          <w:b/>
          <w:caps/>
          <w:color w:val="003366"/>
          <w:sz w:val="24"/>
        </w:rPr>
        <w:t>Section 8 — Closing  (2 min)</w:t>
      </w:r>
    </w:p>
    <w:p>
      <w:pPr>
        <w:pStyle w:val="ListNumber"/>
        <w:spacing w:before="80" w:after="20"/>
        <w:ind w:left="360"/>
      </w:pPr>
      <w:r>
        <w:rPr>
          <w:color w:val="444444"/>
          <w:sz w:val="21"/>
        </w:rPr>
        <w:t>If you had a magic button that could fix one thing about how content is managed or delivered on Ziyo Forum — what would it fix?</w:t>
      </w:r>
    </w:p>
    <w:p>
      <w:pPr>
        <w:spacing w:before="0" w:after="40"/>
        <w:ind w:left="648"/>
      </w:pPr>
      <w:r>
        <w:rPr>
          <w:i/>
          <w:color w:val="6B7785"/>
          <w:sz w:val="19"/>
        </w:rPr>
        <w:t>→  Why that one thing above everything else?</w:t>
      </w:r>
    </w:p>
    <w:p>
      <w:pPr>
        <w:pStyle w:val="ListNumber"/>
        <w:spacing w:before="80" w:after="20"/>
        <w:ind w:left="360"/>
      </w:pPr>
      <w:r>
        <w:rPr>
          <w:color w:val="444444"/>
          <w:sz w:val="21"/>
        </w:rPr>
        <w:t>Is there anything important we haven’t asked about that you think we should know?</w:t>
      </w:r>
    </w:p>
    <w:p>
      <w:pPr>
        <w:spacing w:before="40" w:after="80"/>
      </w:pPr>
      <w:r>
        <w:rPr>
          <w:i/>
          <w:color w:val="444444"/>
          <w:sz w:val="20"/>
        </w:rPr>
        <w:t>Close with:</w:t>
      </w:r>
    </w:p>
    <w:p>
      <w:pPr>
        <w:spacing w:before="40" w:after="80"/>
      </w:pPr>
      <w:r>
        <w:rPr>
          <w:i w:val="0"/>
          <w:color w:val="444444"/>
          <w:sz w:val="20"/>
        </w:rPr>
        <w:t>"This has been extremely helpful — thank you for your time and candour. Over the next few weeks we will be working across all areas of Ziyo Forum and will share early findings with you for input. Is it okay to reach out if we have follow-up questions?"</w:t>
      </w:r>
    </w:p>
    <w:p>
      <w:pPr>
        <w:spacing w:before="80" w:after="80"/>
        <w:ind w:left="216"/>
      </w:pPr>
      <w:r>
        <w:rPr>
          <w:b/>
          <w:color w:val="F0AB00"/>
          <w:sz w:val="19"/>
        </w:rPr>
        <w:t>📌  Share your contact details. Ask if they can connect you with 1–2 end users they know well.</w:t>
      </w:r>
    </w:p>
    <w:p>
      <w:pPr>
        <w:spacing w:before="280" w:after="60"/>
        <w:pBdr>
          <w:bottom w:val="single" w:sz="4" w:space="4" w:color="003366"/>
        </w:pBdr>
      </w:pPr>
      <w:r>
        <w:rPr>
          <w:b/>
          <w:caps/>
          <w:color w:val="003366"/>
          <w:sz w:val="24"/>
        </w:rPr>
        <w:t>Interviewer Notes  —  Complete Within 30 Minutes of Session</w:t>
      </w:r>
    </w:p>
    <w:p>
      <w:pPr>
        <w:spacing w:before="80" w:after="80"/>
        <w:ind w:left="216"/>
      </w:pPr>
      <w:r>
        <w:rPr>
          <w:b/>
          <w:color w:val="F0AB00"/>
          <w:sz w:val="19"/>
        </w:rPr>
        <w:t>📌  Do not rely on the recording alone — capture impressions while they are fresh.</w:t>
      </w:r>
    </w:p>
    <w:p>
      <w:pPr>
        <w:spacing w:before="100" w:after="0"/>
      </w:pPr>
      <w:r>
        <w:rPr>
          <w:b/>
          <w:color w:val="444444"/>
          <w:sz w:val="19"/>
        </w:rPr>
        <w:t>Participant name / role:</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Date &amp; time:</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Key goals mentioned (in their own words):</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Main pain points surfaced: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Features requested or flagged as missing:</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Data / metrics gaps identified:</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Tension points (process, team, tech partner):</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Strongest quotes (verbatim):</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Biggest surprise from this session: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Open questions to follow up on:</w:t>
      </w:r>
    </w:p>
    <w:p>
      <w:pPr>
        <w:spacing w:before="0" w:after="120"/>
        <w:ind w:left="144"/>
      </w:pPr>
      <w:r>
        <w:rPr>
          <w:color w:val="6B7785"/>
          <w:sz w:val="18"/>
        </w:rPr>
        <w:t>________________________________________________________________________________</w:t>
      </w:r>
    </w:p>
    <w:p>
      <w:pPr>
        <w:spacing w:before="100" w:after="0"/>
      </w:pPr>
      <w:r>
        <w:rPr>
          <w:b/>
          <w:color w:val="444444"/>
          <w:sz w:val="19"/>
        </w:rPr>
        <w:t>Workstream implications (Growth / Product / Organisation):</w:t>
      </w:r>
    </w:p>
    <w:p>
      <w:pPr>
        <w:spacing w:before="0" w:after="120"/>
        <w:ind w:left="144"/>
      </w:pPr>
      <w:r>
        <w:rPr>
          <w:color w:val="6B7785"/>
          <w:sz w:val="18"/>
        </w:rPr>
        <w:t>________________________________________________________________________________</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