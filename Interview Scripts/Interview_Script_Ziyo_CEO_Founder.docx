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003366"/>
          <w:sz w:val="44"/>
        </w:rPr>
        <w:t>Stakeholder Interview Guide</w:t>
      </w:r>
    </w:p>
    <w:p>
      <w:pPr>
        <w:spacing w:after="40"/>
      </w:pPr>
      <w:r>
        <w:rPr>
          <w:color w:val="1DCEAF"/>
          <w:sz w:val="22"/>
        </w:rPr>
        <w:t>CEO &amp; Founder  ·  Ziyo Forum App  ·  Tashkent, Uzbekistan</w:t>
      </w:r>
    </w:p>
    <w:p>
      <w:pPr>
        <w:spacing w:after="200"/>
      </w:pPr>
      <w:r>
        <w:rPr>
          <w:color w:val="6B7785"/>
          <w:sz w:val="19"/>
        </w:rPr>
        <w:t>Duration: 60 min  ·  In-person  ·  SAP Social Sabbatical Discovery Sprint</w:t>
      </w:r>
    </w:p>
    <w:p>
      <w:pPr>
        <w:spacing w:before="0" w:after="200"/>
        <w:pBdr>
          <w:bottom w:val="single" w:sz="8" w:space="1" w:color="F0AB00"/>
        </w:pBdr>
      </w:pPr>
    </w:p>
    <w:p>
      <w:pPr>
        <w:spacing w:before="40" w:after="80"/>
      </w:pPr>
      <w:r>
        <w:rPr>
          <w:i w:val="0"/>
          <w:color w:val="444444"/>
          <w:sz w:val="20"/>
        </w:rPr>
        <w:t>Interview flow at a glance: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66"/>
          </w:tcPr>
          <w:p>
            <w:r>
              <w:rPr>
                <w:b/>
                <w:color w:val="FFFFFF"/>
                <w:sz w:val="19"/>
              </w:rPr>
              <w:t>Section</w:t>
            </w:r>
          </w:p>
        </w:tc>
        <w:tc>
          <w:tcPr>
            <w:tcW w:type="dxa" w:w="3249"/>
            <w:shd w:val="clear" w:color="auto" w:fill="003366"/>
          </w:tcPr>
          <w:p>
            <w:r>
              <w:rPr>
                <w:b/>
                <w:color w:val="FFFFFF"/>
                <w:sz w:val="19"/>
              </w:rPr>
              <w:t>Topic</w:t>
            </w:r>
          </w:p>
        </w:tc>
        <w:tc>
          <w:tcPr>
            <w:tcW w:type="dxa" w:w="3249"/>
            <w:shd w:val="clear" w:color="auto" w:fill="003366"/>
          </w:tcPr>
          <w:p>
            <w:r>
              <w:rPr>
                <w:b/>
                <w:color w:val="FFFFFF"/>
                <w:sz w:val="19"/>
              </w:rPr>
              <w:t>Time</w:t>
            </w:r>
          </w:p>
        </w:tc>
      </w:tr>
      <w:tr>
        <w:tc>
          <w:tcPr>
            <w:tcW w:type="dxa" w:w="3249"/>
            <w:shd w:val="clear" w:color="auto" w:fill="F2F4F7"/>
          </w:tcPr>
          <w:p>
            <w:r>
              <w:rPr>
                <w:sz w:val="19"/>
              </w:rPr>
              <w:t>1</w:t>
            </w:r>
          </w:p>
        </w:tc>
        <w:tc>
          <w:tcPr>
            <w:tcW w:type="dxa" w:w="3249"/>
            <w:shd w:val="clear" w:color="auto" w:fill="F2F4F7"/>
          </w:tcPr>
          <w:p>
            <w:r>
              <w:rPr>
                <w:sz w:val="19"/>
              </w:rPr>
              <w:t>Introduction &amp; framing</w:t>
            </w:r>
          </w:p>
        </w:tc>
        <w:tc>
          <w:tcPr>
            <w:tcW w:type="dxa" w:w="3249"/>
            <w:shd w:val="clear" w:color="auto" w:fill="F2F4F7"/>
          </w:tcPr>
          <w:p>
            <w:r>
              <w:rPr>
                <w:sz w:val="19"/>
              </w:rPr>
              <w:t>3 min</w:t>
            </w:r>
          </w:p>
        </w:tc>
      </w:tr>
      <w:tr>
        <w:tc>
          <w:tcPr>
            <w:tcW w:type="dxa" w:w="3249"/>
            <w:shd w:val="clear" w:color="auto" w:fill="FFFFFF"/>
          </w:tcPr>
          <w:p>
            <w:r>
              <w:rPr>
                <w:sz w:val="19"/>
              </w:rPr>
              <w:t>2</w:t>
            </w:r>
          </w:p>
        </w:tc>
        <w:tc>
          <w:tcPr>
            <w:tcW w:type="dxa" w:w="3249"/>
            <w:shd w:val="clear" w:color="auto" w:fill="FFFFFF"/>
          </w:tcPr>
          <w:p>
            <w:r>
              <w:rPr>
                <w:sz w:val="19"/>
              </w:rPr>
              <w:t>Founding story &amp; problem to solve</w:t>
            </w:r>
          </w:p>
        </w:tc>
        <w:tc>
          <w:tcPr>
            <w:tcW w:type="dxa" w:w="3249"/>
            <w:shd w:val="clear" w:color="auto" w:fill="FFFFFF"/>
          </w:tcPr>
          <w:p>
            <w:r>
              <w:rPr>
                <w:sz w:val="19"/>
              </w:rPr>
              <w:t>8 min</w:t>
            </w:r>
          </w:p>
        </w:tc>
      </w:tr>
      <w:tr>
        <w:tc>
          <w:tcPr>
            <w:tcW w:type="dxa" w:w="3249"/>
            <w:shd w:val="clear" w:color="auto" w:fill="F2F4F7"/>
          </w:tcPr>
          <w:p>
            <w:r>
              <w:rPr>
                <w:sz w:val="19"/>
              </w:rPr>
              <w:t>3</w:t>
            </w:r>
          </w:p>
        </w:tc>
        <w:tc>
          <w:tcPr>
            <w:tcW w:type="dxa" w:w="3249"/>
            <w:shd w:val="clear" w:color="auto" w:fill="F2F4F7"/>
          </w:tcPr>
          <w:p>
            <w:r>
              <w:rPr>
                <w:sz w:val="19"/>
              </w:rPr>
              <w:t>Product vision &amp; roadmap</w:t>
            </w:r>
          </w:p>
        </w:tc>
        <w:tc>
          <w:tcPr>
            <w:tcW w:type="dxa" w:w="3249"/>
            <w:shd w:val="clear" w:color="auto" w:fill="F2F4F7"/>
          </w:tcPr>
          <w:p>
            <w:r>
              <w:rPr>
                <w:sz w:val="19"/>
              </w:rPr>
              <w:t>10 min</w:t>
            </w:r>
          </w:p>
        </w:tc>
      </w:tr>
      <w:tr>
        <w:tc>
          <w:tcPr>
            <w:tcW w:type="dxa" w:w="3249"/>
            <w:shd w:val="clear" w:color="auto" w:fill="FFFFFF"/>
          </w:tcPr>
          <w:p>
            <w:r>
              <w:rPr>
                <w:sz w:val="19"/>
              </w:rPr>
              <w:t>4</w:t>
            </w:r>
          </w:p>
        </w:tc>
        <w:tc>
          <w:tcPr>
            <w:tcW w:type="dxa" w:w="3249"/>
            <w:shd w:val="clear" w:color="auto" w:fill="FFFFFF"/>
          </w:tcPr>
          <w:p>
            <w:r>
              <w:rPr>
                <w:sz w:val="19"/>
              </w:rPr>
              <w:t>Content strategy</w:t>
            </w:r>
          </w:p>
        </w:tc>
        <w:tc>
          <w:tcPr>
            <w:tcW w:type="dxa" w:w="3249"/>
            <w:shd w:val="clear" w:color="auto" w:fill="FFFFFF"/>
          </w:tcPr>
          <w:p>
            <w:r>
              <w:rPr>
                <w:sz w:val="19"/>
              </w:rPr>
              <w:t>10 min</w:t>
            </w:r>
          </w:p>
        </w:tc>
      </w:tr>
      <w:tr>
        <w:tc>
          <w:tcPr>
            <w:tcW w:type="dxa" w:w="3249"/>
            <w:shd w:val="clear" w:color="auto" w:fill="F2F4F7"/>
          </w:tcPr>
          <w:p>
            <w:r>
              <w:rPr>
                <w:sz w:val="19"/>
              </w:rPr>
              <w:t>5</w:t>
            </w:r>
          </w:p>
        </w:tc>
        <w:tc>
          <w:tcPr>
            <w:tcW w:type="dxa" w:w="3249"/>
            <w:shd w:val="clear" w:color="auto" w:fill="F2F4F7"/>
          </w:tcPr>
          <w:p>
            <w:r>
              <w:rPr>
                <w:sz w:val="19"/>
              </w:rPr>
              <w:t>Growth vision &amp; user acquisition</w:t>
            </w:r>
          </w:p>
        </w:tc>
        <w:tc>
          <w:tcPr>
            <w:tcW w:type="dxa" w:w="3249"/>
            <w:shd w:val="clear" w:color="auto" w:fill="F2F4F7"/>
          </w:tcPr>
          <w:p>
            <w:r>
              <w:rPr>
                <w:sz w:val="19"/>
              </w:rPr>
              <w:t>10 min</w:t>
            </w:r>
          </w:p>
        </w:tc>
      </w:tr>
      <w:tr>
        <w:tc>
          <w:tcPr>
            <w:tcW w:type="dxa" w:w="3249"/>
            <w:shd w:val="clear" w:color="auto" w:fill="FFFFFF"/>
          </w:tcPr>
          <w:p>
            <w:r>
              <w:rPr>
                <w:sz w:val="19"/>
              </w:rPr>
              <w:t>6</w:t>
            </w:r>
          </w:p>
        </w:tc>
        <w:tc>
          <w:tcPr>
            <w:tcW w:type="dxa" w:w="3249"/>
            <w:shd w:val="clear" w:color="auto" w:fill="FFFFFF"/>
          </w:tcPr>
          <w:p>
            <w:r>
              <w:rPr>
                <w:sz w:val="19"/>
              </w:rPr>
              <w:t>Brand strategy &amp; positioning</w:t>
            </w:r>
          </w:p>
        </w:tc>
        <w:tc>
          <w:tcPr>
            <w:tcW w:type="dxa" w:w="3249"/>
            <w:shd w:val="clear" w:color="auto" w:fill="FFFFFF"/>
          </w:tcPr>
          <w:p>
            <w:r>
              <w:rPr>
                <w:sz w:val="19"/>
              </w:rPr>
              <w:t>8 min</w:t>
            </w:r>
          </w:p>
        </w:tc>
      </w:tr>
      <w:tr>
        <w:tc>
          <w:tcPr>
            <w:tcW w:type="dxa" w:w="3249"/>
            <w:shd w:val="clear" w:color="auto" w:fill="F2F4F7"/>
          </w:tcPr>
          <w:p>
            <w:r>
              <w:rPr>
                <w:sz w:val="19"/>
              </w:rPr>
              <w:t>7</w:t>
            </w:r>
          </w:p>
        </w:tc>
        <w:tc>
          <w:tcPr>
            <w:tcW w:type="dxa" w:w="3249"/>
            <w:shd w:val="clear" w:color="auto" w:fill="F2F4F7"/>
          </w:tcPr>
          <w:p>
            <w:r>
              <w:rPr>
                <w:sz w:val="19"/>
              </w:rPr>
              <w:t>Organisation, partners &amp; execution</w:t>
            </w:r>
          </w:p>
        </w:tc>
        <w:tc>
          <w:tcPr>
            <w:tcW w:type="dxa" w:w="3249"/>
            <w:shd w:val="clear" w:color="auto" w:fill="F2F4F7"/>
          </w:tcPr>
          <w:p>
            <w:r>
              <w:rPr>
                <w:sz w:val="19"/>
              </w:rPr>
              <w:t>7 min</w:t>
            </w:r>
          </w:p>
        </w:tc>
      </w:tr>
      <w:tr>
        <w:tc>
          <w:tcPr>
            <w:tcW w:type="dxa" w:w="3249"/>
            <w:shd w:val="clear" w:color="auto" w:fill="FFFFFF"/>
          </w:tcPr>
          <w:p>
            <w:r>
              <w:rPr>
                <w:sz w:val="19"/>
              </w:rPr>
              <w:t>8</w:t>
            </w:r>
          </w:p>
        </w:tc>
        <w:tc>
          <w:tcPr>
            <w:tcW w:type="dxa" w:w="3249"/>
            <w:shd w:val="clear" w:color="auto" w:fill="FFFFFF"/>
          </w:tcPr>
          <w:p>
            <w:r>
              <w:rPr>
                <w:sz w:val="19"/>
              </w:rPr>
              <w:t>Challenges, risks &amp; close</w:t>
            </w:r>
          </w:p>
        </w:tc>
        <w:tc>
          <w:tcPr>
            <w:tcW w:type="dxa" w:w="3249"/>
            <w:shd w:val="clear" w:color="auto" w:fill="FFFFFF"/>
          </w:tcPr>
          <w:p>
            <w:r>
              <w:rPr>
                <w:sz w:val="19"/>
              </w:rPr>
              <w:t>4 min</w:t>
            </w:r>
          </w:p>
        </w:tc>
      </w:tr>
    </w:tbl>
    <w:p>
      <w:pPr>
        <w:spacing w:after="80"/>
      </w:pPr>
    </w:p>
    <w:p>
      <w:pPr>
        <w:spacing w:before="280" w:after="60"/>
        <w:pBdr>
          <w:bottom w:val="single" w:sz="4" w:space="4" w:color="003366"/>
        </w:pBdr>
      </w:pPr>
      <w:r>
        <w:rPr>
          <w:b/>
          <w:caps/>
          <w:color w:val="003366"/>
          <w:sz w:val="24"/>
        </w:rPr>
        <w:t>Section 1 — Introduction  (3 min)</w:t>
      </w:r>
    </w:p>
    <w:p>
      <w:pPr>
        <w:spacing w:before="40" w:after="80"/>
      </w:pPr>
      <w:r>
        <w:rPr>
          <w:i/>
          <w:color w:val="444444"/>
          <w:sz w:val="20"/>
        </w:rPr>
        <w:t>Read aloud to participant:</w:t>
      </w:r>
    </w:p>
    <w:p>
      <w:pPr>
        <w:spacing w:before="40" w:after="80"/>
      </w:pPr>
      <w:r>
        <w:rPr>
          <w:i w:val="0"/>
          <w:color w:val="444444"/>
          <w:sz w:val="20"/>
        </w:rPr>
        <w:t>"Thank you for sitting down with us. We are a small team from SAP here in Tashkent for four weeks as part of our social sabbatical programme. We are spending this time understanding Ziyo Forum from every angle — end users, your content and design teams, and now the strategic heart of the organisation — you. Our goal is to give you structured, practical recommendations before we leave. This conversation is the most important one we will have. With your permission we would like to record and take notes — everything stays within our team and feeds only into our recommendations."</w:t>
      </w:r>
    </w:p>
    <w:p>
      <w:pPr>
        <w:spacing w:before="80" w:after="80"/>
        <w:ind w:left="216"/>
      </w:pPr>
      <w:r>
        <w:rPr>
          <w:b/>
          <w:color w:val="F0AB00"/>
          <w:sz w:val="19"/>
        </w:rPr>
        <w:t>📌  Confirm recording consent. This is a senior stakeholder — keep the pace conversational, not interrogative. Let silences breathe; the CEO will fill them with the most valuable material.</w:t>
      </w:r>
    </w:p>
    <w:p>
      <w:pPr>
        <w:spacing w:before="280" w:after="60"/>
        <w:pBdr>
          <w:bottom w:val="single" w:sz="4" w:space="4" w:color="003366"/>
        </w:pBdr>
      </w:pPr>
      <w:r>
        <w:rPr>
          <w:b/>
          <w:caps/>
          <w:color w:val="003366"/>
          <w:sz w:val="24"/>
        </w:rPr>
        <w:t>Section 2 — Founding Story &amp; the Problem to Solve  (8 min)</w:t>
      </w:r>
    </w:p>
    <w:p>
      <w:pPr>
        <w:spacing w:before="40" w:after="80"/>
      </w:pPr>
      <w:r>
        <w:rPr>
          <w:i w:val="0"/>
          <w:color w:val="444444"/>
          <w:sz w:val="20"/>
        </w:rPr>
        <w:t>Ground the conversation in origin and intent — everything strategic flows from here.</w:t>
      </w:r>
    </w:p>
    <w:p>
      <w:pPr>
        <w:pStyle w:val="ListNumber"/>
        <w:spacing w:before="80" w:after="20"/>
        <w:ind w:left="360"/>
      </w:pPr>
      <w:r>
        <w:rPr>
          <w:color w:val="444444"/>
          <w:sz w:val="21"/>
        </w:rPr>
        <w:t>Tell us the origin story of Ziyo Forum. What were you doing when the idea came to you, and what problem were you convinced needed to be solved?</w:t>
      </w:r>
    </w:p>
    <w:p>
      <w:pPr>
        <w:spacing w:before="0" w:after="80"/>
        <w:ind w:left="648"/>
      </w:pPr>
      <w:r>
        <w:rPr>
          <w:i/>
          <w:color w:val="6B7785"/>
          <w:sz w:val="19"/>
        </w:rPr>
        <w:t>↳  Let them tell the story in their own words first — do not interrupt. The framing they choose reveals what they believe the core purpose is.</w:t>
      </w:r>
    </w:p>
    <w:p>
      <w:pPr>
        <w:spacing w:before="0" w:after="40"/>
        <w:ind w:left="648"/>
      </w:pPr>
      <w:r>
        <w:rPr>
          <w:i/>
          <w:color w:val="6B7785"/>
          <w:sz w:val="19"/>
        </w:rPr>
        <w:t>→  Was there a specific moment or experience that made you say: this has to exist?</w:t>
      </w:r>
    </w:p>
    <w:p>
      <w:pPr>
        <w:spacing w:before="0" w:after="40"/>
        <w:ind w:left="648"/>
      </w:pPr>
      <w:r>
        <w:rPr>
          <w:i/>
          <w:color w:val="6B7785"/>
          <w:sz w:val="19"/>
        </w:rPr>
        <w:t>→  Who was the problem you were solving for — a specific type of person, or a broader societal gap?</w:t>
      </w:r>
    </w:p>
    <w:p>
      <w:pPr>
        <w:pStyle w:val="ListNumber"/>
        <w:spacing w:before="80" w:after="20"/>
        <w:ind w:left="360"/>
      </w:pPr>
      <w:r>
        <w:rPr>
          <w:color w:val="444444"/>
          <w:sz w:val="21"/>
        </w:rPr>
        <w:t>In one sentence — what is Ziyo Forum? Not the app features, but the deeper purpose.</w:t>
      </w:r>
    </w:p>
    <w:p>
      <w:pPr>
        <w:spacing w:before="0" w:after="80"/>
        <w:ind w:left="648"/>
      </w:pPr>
      <w:r>
        <w:rPr>
          <w:i/>
          <w:color w:val="6B7785"/>
          <w:sz w:val="19"/>
        </w:rPr>
        <w:t>↳  Founders who can articulate this clearly have strong strategic clarity. Vague or feature-first answers often signal a product looking for a mission.</w:t>
      </w:r>
    </w:p>
    <w:p>
      <w:pPr>
        <w:spacing w:before="0" w:after="40"/>
        <w:ind w:left="648"/>
      </w:pPr>
      <w:r>
        <w:rPr>
          <w:i/>
          <w:color w:val="6B7785"/>
          <w:sz w:val="19"/>
        </w:rPr>
        <w:t>→  If Ziyo Forum succeeded completely — what would be different about Uzbekistan in five years?</w:t>
      </w:r>
    </w:p>
    <w:p>
      <w:pPr>
        <w:spacing w:before="0" w:after="40"/>
        <w:ind w:left="648"/>
      </w:pPr>
      <w:r>
        <w:rPr>
          <w:i/>
          <w:color w:val="6B7785"/>
          <w:sz w:val="19"/>
        </w:rPr>
        <w:t>→  Who benefits most, and in what way?</w:t>
      </w:r>
    </w:p>
    <w:p>
      <w:pPr>
        <w:pStyle w:val="ListNumber"/>
        <w:spacing w:before="80" w:after="20"/>
        <w:ind w:left="360"/>
      </w:pPr>
      <w:r>
        <w:rPr>
          <w:color w:val="444444"/>
          <w:sz w:val="21"/>
        </w:rPr>
        <w:t>The youth employment and opportunity landscape in Uzbekistan — how do you see it? What is broken that Ziyo Forum is fixing?</w:t>
      </w:r>
    </w:p>
    <w:p>
      <w:pPr>
        <w:spacing w:before="0" w:after="80"/>
        <w:ind w:left="648"/>
      </w:pPr>
      <w:r>
        <w:rPr>
          <w:i/>
          <w:color w:val="6B7785"/>
          <w:sz w:val="19"/>
        </w:rPr>
        <w:t>↳  This surfaces their market understanding and the depth of their insight into the problem.</w:t>
      </w:r>
    </w:p>
    <w:p>
      <w:pPr>
        <w:spacing w:before="0" w:after="40"/>
        <w:ind w:left="648"/>
      </w:pPr>
      <w:r>
        <w:rPr>
          <w:i/>
          <w:color w:val="6B7785"/>
          <w:sz w:val="19"/>
        </w:rPr>
        <w:t>→  Are there existing solutions — local or regional — and why are they insufficient?</w:t>
      </w:r>
    </w:p>
    <w:p>
      <w:pPr>
        <w:spacing w:before="0" w:after="40"/>
        <w:ind w:left="648"/>
      </w:pPr>
      <w:r>
        <w:rPr>
          <w:i/>
          <w:color w:val="6B7785"/>
          <w:sz w:val="19"/>
        </w:rPr>
        <w:t>→  Is the problem awareness (people don't know what opportunities exist), access (they can't reach them), or readiness (they are not prepared to take them)?</w:t>
      </w:r>
    </w:p>
    <w:p>
      <w:pPr>
        <w:spacing w:before="280" w:after="60"/>
        <w:pBdr>
          <w:bottom w:val="single" w:sz="4" w:space="4" w:color="003366"/>
        </w:pBdr>
      </w:pPr>
      <w:r>
        <w:rPr>
          <w:b/>
          <w:caps/>
          <w:color w:val="003366"/>
          <w:sz w:val="24"/>
        </w:rPr>
        <w:t>Section 3 — Product Vision &amp; Roadmap  (10 min)</w:t>
      </w:r>
    </w:p>
    <w:p>
      <w:pPr>
        <w:spacing w:before="40" w:after="80"/>
      </w:pPr>
      <w:r>
        <w:rPr>
          <w:i w:val="0"/>
          <w:color w:val="444444"/>
          <w:sz w:val="20"/>
        </w:rPr>
        <w:t>Understand the strategic arc of the product — where it is going, why, and how decisions are made.</w:t>
      </w:r>
    </w:p>
    <w:p>
      <w:pPr>
        <w:spacing w:before="160" w:after="40"/>
      </w:pPr>
      <w:r>
        <w:rPr>
          <w:b/>
          <w:color w:val="1DCEAF"/>
          <w:sz w:val="21"/>
        </w:rPr>
        <w:t>The App Today vs Tomorrow</w:t>
      </w:r>
    </w:p>
    <w:p>
      <w:pPr>
        <w:pStyle w:val="ListNumber"/>
        <w:spacing w:before="80" w:after="20"/>
        <w:ind w:left="360"/>
      </w:pPr>
      <w:r>
        <w:rPr>
          <w:color w:val="444444"/>
          <w:sz w:val="21"/>
        </w:rPr>
        <w:t>How do you describe what the app does today — and how is that different from what it will do in two to three years?</w:t>
      </w:r>
    </w:p>
    <w:p>
      <w:pPr>
        <w:spacing w:before="0" w:after="80"/>
        <w:ind w:left="648"/>
      </w:pPr>
      <w:r>
        <w:rPr>
          <w:i/>
          <w:color w:val="6B7785"/>
          <w:sz w:val="19"/>
        </w:rPr>
        <w:t>↳  Tests whether they have a clear north star or are building feature by feature without a strategic arc.</w:t>
      </w:r>
    </w:p>
    <w:p>
      <w:pPr>
        <w:spacing w:before="0" w:after="40"/>
        <w:ind w:left="648"/>
      </w:pPr>
      <w:r>
        <w:rPr>
          <w:i/>
          <w:color w:val="6B7785"/>
          <w:sz w:val="19"/>
        </w:rPr>
        <w:t>→  What is the single most important thing the app does today?</w:t>
      </w:r>
    </w:p>
    <w:p>
      <w:pPr>
        <w:spacing w:before="0" w:after="40"/>
        <w:ind w:left="648"/>
      </w:pPr>
      <w:r>
        <w:rPr>
          <w:i/>
          <w:color w:val="6B7785"/>
          <w:sz w:val="19"/>
        </w:rPr>
        <w:t>→  Is there a version of the app that you are working toward that would fundamentally change what it is?</w:t>
      </w:r>
    </w:p>
    <w:p>
      <w:pPr>
        <w:pStyle w:val="ListNumber"/>
        <w:spacing w:before="80" w:after="20"/>
        <w:ind w:left="360"/>
      </w:pPr>
      <w:r>
        <w:rPr>
          <w:color w:val="444444"/>
          <w:sz w:val="21"/>
        </w:rPr>
        <w:t>What are the two or three features or capabilities that you believe are most critical to get right in the next 12 months?</w:t>
      </w:r>
    </w:p>
    <w:p>
      <w:pPr>
        <w:spacing w:before="0" w:after="80"/>
        <w:ind w:left="648"/>
      </w:pPr>
      <w:r>
        <w:rPr>
          <w:i/>
          <w:color w:val="6B7785"/>
          <w:sz w:val="19"/>
        </w:rPr>
        <w:t>↳  Prioritisation clarity. If they list five or more, that is itself a finding.</w:t>
      </w:r>
    </w:p>
    <w:p>
      <w:pPr>
        <w:spacing w:before="0" w:after="40"/>
        <w:ind w:left="648"/>
      </w:pPr>
      <w:r>
        <w:rPr>
          <w:i/>
          <w:color w:val="6B7785"/>
          <w:sz w:val="19"/>
        </w:rPr>
        <w:t>→  Why those specifically — are they driven by user demand, competitive pressure, or your own vision?</w:t>
      </w:r>
    </w:p>
    <w:p>
      <w:pPr>
        <w:spacing w:before="0" w:after="40"/>
        <w:ind w:left="648"/>
      </w:pPr>
      <w:r>
        <w:rPr>
          <w:i/>
          <w:color w:val="6B7785"/>
          <w:sz w:val="19"/>
        </w:rPr>
        <w:t>→  What would have to be true about the market or user behaviour for those to be the right bets?</w:t>
      </w:r>
    </w:p>
    <w:p>
      <w:pPr>
        <w:spacing w:before="160" w:after="40"/>
      </w:pPr>
      <w:r>
        <w:rPr>
          <w:b/>
          <w:color w:val="1DCEAF"/>
          <w:sz w:val="21"/>
        </w:rPr>
        <w:t>User Strategy</w:t>
      </w:r>
    </w:p>
    <w:p>
      <w:pPr>
        <w:pStyle w:val="ListNumber"/>
        <w:spacing w:before="80" w:after="20"/>
        <w:ind w:left="360"/>
      </w:pPr>
      <w:r>
        <w:rPr>
          <w:color w:val="444444"/>
          <w:sz w:val="21"/>
        </w:rPr>
        <w:t>Who is the primary user of Ziyo Forum today — and is that who you want it to be in three years?</w:t>
      </w:r>
    </w:p>
    <w:p>
      <w:pPr>
        <w:spacing w:before="0" w:after="80"/>
        <w:ind w:left="648"/>
      </w:pPr>
      <w:r>
        <w:rPr>
          <w:i/>
          <w:color w:val="6B7785"/>
          <w:sz w:val="19"/>
        </w:rPr>
        <w:t>↳  User strategy is one of the most consequential product decisions a founder makes. Drift between intended and actual user base is common and often unexamined.</w:t>
      </w:r>
    </w:p>
    <w:p>
      <w:pPr>
        <w:spacing w:before="0" w:after="40"/>
        <w:ind w:left="648"/>
      </w:pPr>
      <w:r>
        <w:rPr>
          <w:i/>
          <w:color w:val="6B7785"/>
          <w:sz w:val="19"/>
        </w:rPr>
        <w:t>→  Are there types of users you are deliberately not serving — and why?</w:t>
      </w:r>
    </w:p>
    <w:p>
      <w:pPr>
        <w:spacing w:before="0" w:after="40"/>
        <w:ind w:left="648"/>
      </w:pPr>
      <w:r>
        <w:rPr>
          <w:i/>
          <w:color w:val="6B7785"/>
          <w:sz w:val="19"/>
        </w:rPr>
        <w:t>→  Does the app serve both job seekers and employers or institutions? How do you balance designing for both?</w:t>
      </w:r>
    </w:p>
    <w:p>
      <w:pPr>
        <w:pStyle w:val="ListNumber"/>
        <w:spacing w:before="80" w:after="20"/>
        <w:ind w:left="360"/>
      </w:pPr>
      <w:r>
        <w:rPr>
          <w:color w:val="444444"/>
          <w:sz w:val="21"/>
        </w:rPr>
        <w:t>How do you decide what goes into the product — what is your process from idea to roadmap item to shipped feature?</w:t>
      </w:r>
    </w:p>
    <w:p>
      <w:pPr>
        <w:spacing w:before="0" w:after="80"/>
        <w:ind w:left="648"/>
      </w:pPr>
      <w:r>
        <w:rPr>
          <w:i/>
          <w:color w:val="6B7785"/>
          <w:sz w:val="19"/>
        </w:rPr>
        <w:t>↳  Looking for: how structured the process is, who has input, whether user research or data informs it, and where the CEO sits in that flow.</w:t>
      </w:r>
    </w:p>
    <w:p>
      <w:pPr>
        <w:spacing w:before="0" w:after="40"/>
        <w:ind w:left="648"/>
      </w:pPr>
      <w:r>
        <w:rPr>
          <w:i/>
          <w:color w:val="6B7785"/>
          <w:sz w:val="19"/>
        </w:rPr>
        <w:t>→  Do product decisions come primarily from user feedback, data, your own intuition, or stakeholder input?</w:t>
      </w:r>
    </w:p>
    <w:p>
      <w:pPr>
        <w:spacing w:before="0" w:after="40"/>
        <w:ind w:left="648"/>
      </w:pPr>
      <w:r>
        <w:rPr>
          <w:i/>
          <w:color w:val="6B7785"/>
          <w:sz w:val="19"/>
        </w:rPr>
        <w:t>→  Have you ever shipped a feature you were confident about that users did not adopt? What happened?</w:t>
      </w:r>
    </w:p>
    <w:p>
      <w:pPr>
        <w:spacing w:before="160" w:after="40"/>
      </w:pPr>
      <w:r>
        <w:rPr>
          <w:b/>
          <w:color w:val="1DCEAF"/>
          <w:sz w:val="21"/>
        </w:rPr>
        <w:t>Technology &amp; Scalability</w:t>
      </w:r>
    </w:p>
    <w:p>
      <w:pPr>
        <w:pStyle w:val="ListNumber"/>
        <w:spacing w:before="80" w:after="20"/>
        <w:ind w:left="360"/>
      </w:pPr>
      <w:r>
        <w:rPr>
          <w:color w:val="444444"/>
          <w:sz w:val="21"/>
        </w:rPr>
        <w:t>How do you think about the technology underpinning the app — is it built to scale, or will there be a point where you need to rebuild from the ground up?</w:t>
      </w:r>
    </w:p>
    <w:p>
      <w:pPr>
        <w:spacing w:before="0" w:after="80"/>
        <w:ind w:left="648"/>
      </w:pPr>
      <w:r>
        <w:rPr>
          <w:i/>
          <w:color w:val="6B7785"/>
          <w:sz w:val="19"/>
        </w:rPr>
        <w:t>↳  Many early-stage apps are built for speed, not scale. Founders sometimes do not know this until it is a crisis.</w:t>
      </w:r>
    </w:p>
    <w:p>
      <w:pPr>
        <w:spacing w:before="0" w:after="40"/>
        <w:ind w:left="648"/>
      </w:pPr>
      <w:r>
        <w:rPr>
          <w:i/>
          <w:color w:val="6B7785"/>
          <w:sz w:val="19"/>
        </w:rPr>
        <w:t>→  Do you have confidence in the current technical architecture for the next stage of growth?</w:t>
      </w:r>
    </w:p>
    <w:p>
      <w:pPr>
        <w:spacing w:before="0" w:after="40"/>
        <w:ind w:left="648"/>
      </w:pPr>
      <w:r>
        <w:rPr>
          <w:i/>
          <w:color w:val="6B7785"/>
          <w:sz w:val="19"/>
        </w:rPr>
        <w:t>→  What role does your tech partner play in shaping those decisions, and how much control do you retain?</w:t>
      </w:r>
    </w:p>
    <w:p>
      <w:pPr>
        <w:spacing w:before="280" w:after="60"/>
        <w:pBdr>
          <w:bottom w:val="single" w:sz="4" w:space="4" w:color="003366"/>
        </w:pBdr>
      </w:pPr>
      <w:r>
        <w:rPr>
          <w:b/>
          <w:caps/>
          <w:color w:val="003366"/>
          <w:sz w:val="24"/>
        </w:rPr>
        <w:t>Section 4 — Content Strategy  (10 min)</w:t>
      </w:r>
    </w:p>
    <w:p>
      <w:pPr>
        <w:spacing w:before="40" w:after="80"/>
      </w:pPr>
      <w:r>
        <w:rPr>
          <w:i w:val="0"/>
          <w:color w:val="444444"/>
          <w:sz w:val="20"/>
        </w:rPr>
        <w:t>Content is the core value proposition for the user — understand how it is defined, created, curated, and governed.</w:t>
      </w:r>
    </w:p>
    <w:p>
      <w:pPr>
        <w:spacing w:before="160" w:after="40"/>
      </w:pPr>
      <w:r>
        <w:rPr>
          <w:b/>
          <w:color w:val="1DCEAF"/>
          <w:sz w:val="21"/>
        </w:rPr>
        <w:t>What Content Is</w:t>
      </w:r>
    </w:p>
    <w:p>
      <w:pPr>
        <w:pStyle w:val="ListNumber"/>
        <w:spacing w:before="80" w:after="20"/>
        <w:ind w:left="360"/>
      </w:pPr>
      <w:r>
        <w:rPr>
          <w:color w:val="444444"/>
          <w:sz w:val="21"/>
        </w:rPr>
        <w:t>When you say 'content' on the Ziyo app — what exactly do you mean? Jobs, articles, videos, events, opportunities — what is in scope?</w:t>
      </w:r>
    </w:p>
    <w:p>
      <w:pPr>
        <w:spacing w:before="0" w:after="80"/>
        <w:ind w:left="648"/>
      </w:pPr>
      <w:r>
        <w:rPr>
          <w:i/>
          <w:color w:val="6B7785"/>
          <w:sz w:val="19"/>
        </w:rPr>
        <w:t>↳  Founders often have a broad internal definition of content but the app may reflect only part of it. Get them to be specific.</w:t>
      </w:r>
    </w:p>
    <w:p>
      <w:pPr>
        <w:spacing w:before="0" w:after="40"/>
        <w:ind w:left="648"/>
      </w:pPr>
      <w:r>
        <w:rPr>
          <w:i/>
          <w:color w:val="6B7785"/>
          <w:sz w:val="19"/>
        </w:rPr>
        <w:t>→  Is all content created by the Ziyo Forum team, or do external contributors, companies, or institutions also post?</w:t>
      </w:r>
    </w:p>
    <w:p>
      <w:pPr>
        <w:spacing w:before="0" w:after="40"/>
        <w:ind w:left="648"/>
      </w:pPr>
      <w:r>
        <w:rPr>
          <w:i/>
          <w:color w:val="6B7785"/>
          <w:sz w:val="19"/>
        </w:rPr>
        <w:t>→  What content type drives the most engagement from users right now?</w:t>
      </w:r>
    </w:p>
    <w:p>
      <w:pPr>
        <w:spacing w:before="0" w:after="40"/>
        <w:ind w:left="648"/>
      </w:pPr>
      <w:r>
        <w:rPr>
          <w:i/>
          <w:color w:val="6B7785"/>
          <w:sz w:val="19"/>
        </w:rPr>
        <w:t>→  Is there content you want on the platform that is not there yet?</w:t>
      </w:r>
    </w:p>
    <w:p>
      <w:pPr>
        <w:spacing w:before="160" w:after="40"/>
      </w:pPr>
      <w:r>
        <w:rPr>
          <w:b/>
          <w:color w:val="1DCEAF"/>
          <w:sz w:val="21"/>
        </w:rPr>
        <w:t>Content Production</w:t>
      </w:r>
    </w:p>
    <w:p>
      <w:pPr>
        <w:pStyle w:val="ListNumber"/>
        <w:spacing w:before="80" w:after="20"/>
        <w:ind w:left="360"/>
      </w:pPr>
      <w:r>
        <w:rPr>
          <w:color w:val="444444"/>
          <w:sz w:val="21"/>
        </w:rPr>
        <w:t>Who creates the content that appears on the app — how is that structured?</w:t>
      </w:r>
    </w:p>
    <w:p>
      <w:pPr>
        <w:spacing w:before="0" w:after="80"/>
        <w:ind w:left="648"/>
      </w:pPr>
      <w:r>
        <w:rPr>
          <w:i/>
          <w:color w:val="6B7785"/>
          <w:sz w:val="19"/>
        </w:rPr>
        <w:t>↳  Solo editor, small team, community-generated, partner-sourced, or some mix? This determines sustainability and quality ceiling.</w:t>
      </w:r>
    </w:p>
    <w:p>
      <w:pPr>
        <w:spacing w:before="0" w:after="40"/>
        <w:ind w:left="648"/>
      </w:pPr>
      <w:r>
        <w:rPr>
          <w:i/>
          <w:color w:val="6B7785"/>
          <w:sz w:val="19"/>
        </w:rPr>
        <w:t>→  How much content does the app need per week to feel 'alive' to a user?</w:t>
      </w:r>
    </w:p>
    <w:p>
      <w:pPr>
        <w:spacing w:before="0" w:after="40"/>
        <w:ind w:left="648"/>
      </w:pPr>
      <w:r>
        <w:rPr>
          <w:i/>
          <w:color w:val="6B7785"/>
          <w:sz w:val="19"/>
        </w:rPr>
        <w:t>→  Do you have a content calendar or editorial plan, or is content produced reactively?</w:t>
      </w:r>
    </w:p>
    <w:p>
      <w:pPr>
        <w:spacing w:before="0" w:after="40"/>
        <w:ind w:left="648"/>
      </w:pPr>
      <w:r>
        <w:rPr>
          <w:i/>
          <w:color w:val="6B7785"/>
          <w:sz w:val="19"/>
        </w:rPr>
        <w:t>→  What does the Head of Social Media own in the content process — and where does their scope end?</w:t>
      </w:r>
    </w:p>
    <w:p>
      <w:pPr>
        <w:spacing w:before="160" w:after="40"/>
      </w:pPr>
      <w:r>
        <w:rPr>
          <w:b/>
          <w:color w:val="1DCEAF"/>
          <w:sz w:val="21"/>
        </w:rPr>
        <w:t>Content Quality &amp; Relevance</w:t>
      </w:r>
    </w:p>
    <w:p>
      <w:pPr>
        <w:pStyle w:val="ListNumber"/>
        <w:spacing w:before="80" w:after="20"/>
        <w:ind w:left="360"/>
      </w:pPr>
      <w:r>
        <w:rPr>
          <w:color w:val="444444"/>
          <w:sz w:val="21"/>
        </w:rPr>
        <w:t>How do you decide what content is relevant enough to appear on the app versus what stays on social media only?</w:t>
      </w:r>
    </w:p>
    <w:p>
      <w:pPr>
        <w:spacing w:before="0" w:after="80"/>
        <w:ind w:left="648"/>
      </w:pPr>
      <w:r>
        <w:rPr>
          <w:i/>
          <w:color w:val="6B7785"/>
          <w:sz w:val="19"/>
        </w:rPr>
        <w:t>↳  This tests whether there is a clear editorial philosophy or whether everything gets pushed everywhere.</w:t>
      </w:r>
    </w:p>
    <w:p>
      <w:pPr>
        <w:spacing w:before="0" w:after="40"/>
        <w:ind w:left="648"/>
      </w:pPr>
      <w:r>
        <w:rPr>
          <w:i/>
          <w:color w:val="6B7785"/>
          <w:sz w:val="19"/>
        </w:rPr>
        <w:t>→  Is there a quality bar for content — and if so, who sets and enforces it?</w:t>
      </w:r>
    </w:p>
    <w:p>
      <w:pPr>
        <w:spacing w:before="0" w:after="40"/>
        <w:ind w:left="648"/>
      </w:pPr>
      <w:r>
        <w:rPr>
          <w:i/>
          <w:color w:val="6B7785"/>
          <w:sz w:val="19"/>
        </w:rPr>
        <w:t>→  Have you received feedback from users that certain content is not relevant or useful to them?</w:t>
      </w:r>
    </w:p>
    <w:p>
      <w:pPr>
        <w:spacing w:before="160" w:after="40"/>
      </w:pPr>
      <w:r>
        <w:rPr>
          <w:b/>
          <w:color w:val="1DCEAF"/>
          <w:sz w:val="21"/>
        </w:rPr>
        <w:t>Content as Strategy</w:t>
      </w:r>
    </w:p>
    <w:p>
      <w:pPr>
        <w:pStyle w:val="ListNumber"/>
        <w:spacing w:before="80" w:after="20"/>
        <w:ind w:left="360"/>
      </w:pPr>
      <w:r>
        <w:rPr>
          <w:color w:val="444444"/>
          <w:sz w:val="21"/>
        </w:rPr>
        <w:t>Do you see content as a core strategic differentiator for Ziyo Forum — the thing that makes users choose you over alternatives?</w:t>
      </w:r>
    </w:p>
    <w:p>
      <w:pPr>
        <w:spacing w:before="0" w:after="80"/>
        <w:ind w:left="648"/>
      </w:pPr>
      <w:r>
        <w:rPr>
          <w:i/>
          <w:color w:val="6B7785"/>
          <w:sz w:val="19"/>
        </w:rPr>
        <w:t>↳  This is the big strategic question on content. Some apps treat content as decoration; others make it the product itself.</w:t>
      </w:r>
    </w:p>
    <w:p>
      <w:pPr>
        <w:spacing w:before="0" w:after="40"/>
        <w:ind w:left="648"/>
      </w:pPr>
      <w:r>
        <w:rPr>
          <w:i/>
          <w:color w:val="6B7785"/>
          <w:sz w:val="19"/>
        </w:rPr>
        <w:t>→  If another app copied your features exactly, what content-based advantage would Ziyo Forum still have?</w:t>
      </w:r>
    </w:p>
    <w:p>
      <w:pPr>
        <w:spacing w:before="0" w:after="40"/>
        <w:ind w:left="648"/>
      </w:pPr>
      <w:r>
        <w:rPr>
          <w:i/>
          <w:color w:val="6B7785"/>
          <w:sz w:val="19"/>
        </w:rPr>
        <w:t>→  Is there a particular type of content — exclusive partnerships, local insights, expert voices — that you are building toward that others cannot easily replicate?</w:t>
      </w:r>
    </w:p>
    <w:p>
      <w:pPr>
        <w:spacing w:before="0" w:after="40"/>
        <w:ind w:left="648"/>
      </w:pPr>
      <w:r>
        <w:rPr>
          <w:i/>
          <w:color w:val="6B7785"/>
          <w:sz w:val="19"/>
        </w:rPr>
        <w:t>→  How do you see content evolving as the user base grows — will it need to be localised further, segmented by interest, or personalised?</w:t>
      </w:r>
    </w:p>
    <w:p>
      <w:pPr>
        <w:spacing w:before="280" w:after="60"/>
        <w:pBdr>
          <w:bottom w:val="single" w:sz="4" w:space="4" w:color="003366"/>
        </w:pBdr>
      </w:pPr>
      <w:r>
        <w:rPr>
          <w:b/>
          <w:caps/>
          <w:color w:val="003366"/>
          <w:sz w:val="24"/>
        </w:rPr>
        <w:t>Section 5 — Growth Vision &amp; User Acquisition  (10 min)</w:t>
      </w:r>
    </w:p>
    <w:p>
      <w:pPr>
        <w:spacing w:before="40" w:after="80"/>
      </w:pPr>
      <w:r>
        <w:rPr>
          <w:i w:val="0"/>
          <w:color w:val="444444"/>
          <w:sz w:val="20"/>
        </w:rPr>
        <w:t>Understand the theory of growth — how users find Ziyo Forum, why they stay, and what scaling looks like.</w:t>
      </w:r>
    </w:p>
    <w:p>
      <w:pPr>
        <w:spacing w:before="160" w:after="40"/>
      </w:pPr>
      <w:r>
        <w:rPr>
          <w:b/>
          <w:color w:val="1DCEAF"/>
          <w:sz w:val="21"/>
        </w:rPr>
        <w:t>Growth Today</w:t>
      </w:r>
    </w:p>
    <w:p>
      <w:pPr>
        <w:pStyle w:val="ListNumber"/>
        <w:spacing w:before="80" w:after="20"/>
        <w:ind w:left="360"/>
      </w:pPr>
      <w:r>
        <w:rPr>
          <w:color w:val="444444"/>
          <w:sz w:val="21"/>
        </w:rPr>
        <w:t>How are users discovering and joining Ziyo Forum today — what are your main acquisition channels?</w:t>
      </w:r>
    </w:p>
    <w:p>
      <w:pPr>
        <w:spacing w:before="0" w:after="80"/>
        <w:ind w:left="648"/>
      </w:pPr>
      <w:r>
        <w:rPr>
          <w:i/>
          <w:color w:val="6B7785"/>
          <w:sz w:val="19"/>
        </w:rPr>
        <w:t>↳  Looking for: organic vs paid, word of mouth, social media, institutional partnerships, PR. The honest answer often reveals whether there is a growth engine or a slow drip.</w:t>
      </w:r>
    </w:p>
    <w:p>
      <w:pPr>
        <w:spacing w:before="0" w:after="40"/>
        <w:ind w:left="648"/>
      </w:pPr>
      <w:r>
        <w:rPr>
          <w:i/>
          <w:color w:val="6B7785"/>
          <w:sz w:val="19"/>
        </w:rPr>
        <w:t>→  Which channel is bringing in the most new users right now?</w:t>
      </w:r>
    </w:p>
    <w:p>
      <w:pPr>
        <w:spacing w:before="0" w:after="40"/>
        <w:ind w:left="648"/>
      </w:pPr>
      <w:r>
        <w:rPr>
          <w:i/>
          <w:color w:val="6B7785"/>
          <w:sz w:val="19"/>
        </w:rPr>
        <w:t>→  What does the onboarding journey look like — from first download to first meaningful action in the app?</w:t>
      </w:r>
    </w:p>
    <w:p>
      <w:pPr>
        <w:spacing w:before="0" w:after="40"/>
        <w:ind w:left="648"/>
      </w:pPr>
      <w:r>
        <w:rPr>
          <w:i/>
          <w:color w:val="6B7785"/>
          <w:sz w:val="19"/>
        </w:rPr>
        <w:t>→  What percentage of users who download the app are still active after 30 days?</w:t>
      </w:r>
    </w:p>
    <w:p>
      <w:pPr>
        <w:spacing w:before="160" w:after="40"/>
      </w:pPr>
      <w:r>
        <w:rPr>
          <w:b/>
          <w:color w:val="1DCEAF"/>
          <w:sz w:val="21"/>
        </w:rPr>
        <w:t>Retention &amp; Engagement</w:t>
      </w:r>
    </w:p>
    <w:p>
      <w:pPr>
        <w:pStyle w:val="ListNumber"/>
        <w:spacing w:before="80" w:after="20"/>
        <w:ind w:left="360"/>
      </w:pPr>
      <w:r>
        <w:rPr>
          <w:color w:val="444444"/>
          <w:sz w:val="21"/>
        </w:rPr>
        <w:t>Once a user is on the app, what makes them come back — what drives repeat engagement?</w:t>
      </w:r>
    </w:p>
    <w:p>
      <w:pPr>
        <w:spacing w:before="0" w:after="80"/>
        <w:ind w:left="648"/>
      </w:pPr>
      <w:r>
        <w:rPr>
          <w:i/>
          <w:color w:val="6B7785"/>
          <w:sz w:val="19"/>
        </w:rPr>
        <w:t>↳  Growth is retention, not just acquisition. If users leave quickly, the growth engine leaks.</w:t>
      </w:r>
    </w:p>
    <w:p>
      <w:pPr>
        <w:spacing w:before="0" w:after="40"/>
        <w:ind w:left="648"/>
      </w:pPr>
      <w:r>
        <w:rPr>
          <w:i/>
          <w:color w:val="6B7785"/>
          <w:sz w:val="19"/>
        </w:rPr>
        <w:t>→  What is the main reason users stop using the app — do you know?</w:t>
      </w:r>
    </w:p>
    <w:p>
      <w:pPr>
        <w:spacing w:before="0" w:after="40"/>
        <w:ind w:left="648"/>
      </w:pPr>
      <w:r>
        <w:rPr>
          <w:i/>
          <w:color w:val="6B7785"/>
          <w:sz w:val="19"/>
        </w:rPr>
        <w:t>→  Is there a specific moment or feature that turns a casual user into a regular one? Do you know what that is?</w:t>
      </w:r>
    </w:p>
    <w:p>
      <w:pPr>
        <w:spacing w:before="0" w:after="40"/>
        <w:ind w:left="648"/>
      </w:pPr>
      <w:r>
        <w:rPr>
          <w:i/>
          <w:color w:val="6B7785"/>
          <w:sz w:val="19"/>
        </w:rPr>
        <w:t>→  Do you think of Ziyo Forum as a daily-use product or a periodic one — and is that intentional?</w:t>
      </w:r>
    </w:p>
    <w:p>
      <w:pPr>
        <w:spacing w:before="160" w:after="40"/>
      </w:pPr>
      <w:r>
        <w:rPr>
          <w:b/>
          <w:color w:val="1DCEAF"/>
          <w:sz w:val="21"/>
        </w:rPr>
        <w:t>Growth Vision</w:t>
      </w:r>
    </w:p>
    <w:p>
      <w:pPr>
        <w:pStyle w:val="ListNumber"/>
        <w:spacing w:before="80" w:after="20"/>
        <w:ind w:left="360"/>
      </w:pPr>
      <w:r>
        <w:rPr>
          <w:color w:val="444444"/>
          <w:sz w:val="21"/>
        </w:rPr>
        <w:t>Where do you want Ziyo Forum to be in terms of users in one year, three years, and five years?</w:t>
      </w:r>
    </w:p>
    <w:p>
      <w:pPr>
        <w:spacing w:before="0" w:after="80"/>
        <w:ind w:left="648"/>
      </w:pPr>
      <w:r>
        <w:rPr>
          <w:i/>
          <w:color w:val="6B7785"/>
          <w:sz w:val="19"/>
        </w:rPr>
        <w:t>↳  Concrete numbers force strategic clarity. Vague answers like 'as many as possible' signal the absence of a real growth model.</w:t>
      </w:r>
    </w:p>
    <w:p>
      <w:pPr>
        <w:spacing w:before="0" w:after="40"/>
        <w:ind w:left="648"/>
      </w:pPr>
      <w:r>
        <w:rPr>
          <w:i/>
          <w:color w:val="6B7785"/>
          <w:sz w:val="19"/>
        </w:rPr>
        <w:t>→  Is Uzbekistan the full addressable market, or do you see a regional expansion into Central Asia?</w:t>
      </w:r>
    </w:p>
    <w:p>
      <w:pPr>
        <w:spacing w:before="0" w:after="40"/>
        <w:ind w:left="648"/>
      </w:pPr>
      <w:r>
        <w:rPr>
          <w:i/>
          <w:color w:val="6B7785"/>
          <w:sz w:val="19"/>
        </w:rPr>
        <w:t>→  Are there specific demographic segments — age, city, field of study — that you want to crack first?</w:t>
      </w:r>
    </w:p>
    <w:p>
      <w:pPr>
        <w:pStyle w:val="ListNumber"/>
        <w:spacing w:before="80" w:after="20"/>
        <w:ind w:left="360"/>
      </w:pPr>
      <w:r>
        <w:rPr>
          <w:color w:val="444444"/>
          <w:sz w:val="21"/>
        </w:rPr>
        <w:t>What do you believe will be the primary growth driver going forward — is it the product getting better, the marketing getting louder, more institutional partnerships, or something else?</w:t>
      </w:r>
    </w:p>
    <w:p>
      <w:pPr>
        <w:spacing w:before="0" w:after="80"/>
        <w:ind w:left="648"/>
      </w:pPr>
      <w:r>
        <w:rPr>
          <w:i/>
          <w:color w:val="6B7785"/>
          <w:sz w:val="19"/>
        </w:rPr>
        <w:t>↳  This is the single most important strategic question in this section.</w:t>
      </w:r>
    </w:p>
    <w:p>
      <w:pPr>
        <w:spacing w:before="0" w:after="40"/>
        <w:ind w:left="648"/>
      </w:pPr>
      <w:r>
        <w:rPr>
          <w:i/>
          <w:color w:val="6B7785"/>
          <w:sz w:val="19"/>
        </w:rPr>
        <w:t>→  If you had to double your user base in 12 months with no additional budget, what would you do?</w:t>
      </w:r>
    </w:p>
    <w:p>
      <w:pPr>
        <w:spacing w:before="0" w:after="40"/>
        <w:ind w:left="648"/>
      </w:pPr>
      <w:r>
        <w:rPr>
          <w:i/>
          <w:color w:val="6B7785"/>
          <w:sz w:val="19"/>
        </w:rPr>
        <w:t>→  Is there an untapped channel or partnership that you have not yet activated but believe could be significant?</w:t>
      </w:r>
    </w:p>
    <w:p>
      <w:pPr>
        <w:spacing w:before="160" w:after="40"/>
      </w:pPr>
      <w:r>
        <w:rPr>
          <w:b/>
          <w:color w:val="1DCEAF"/>
          <w:sz w:val="21"/>
        </w:rPr>
        <w:t>Monetisation &amp; Sustainability</w:t>
      </w:r>
    </w:p>
    <w:p>
      <w:pPr>
        <w:pStyle w:val="ListNumber"/>
        <w:spacing w:before="80" w:after="20"/>
        <w:ind w:left="360"/>
      </w:pPr>
      <w:r>
        <w:rPr>
          <w:color w:val="444444"/>
          <w:sz w:val="21"/>
        </w:rPr>
        <w:t>How does Ziyo Forum make money — or how do you plan to? What is the revenue model?</w:t>
      </w:r>
    </w:p>
    <w:p>
      <w:pPr>
        <w:spacing w:before="0" w:after="80"/>
        <w:ind w:left="648"/>
      </w:pPr>
      <w:r>
        <w:rPr>
          <w:i/>
          <w:color w:val="6B7785"/>
          <w:sz w:val="19"/>
        </w:rPr>
        <w:t>↳  A clear monetisation model is inseparable from growth strategy — you cannot scale what you cannot fund.</w:t>
      </w:r>
    </w:p>
    <w:p>
      <w:pPr>
        <w:spacing w:before="0" w:after="40"/>
        <w:ind w:left="648"/>
      </w:pPr>
      <w:r>
        <w:rPr>
          <w:i/>
          <w:color w:val="6B7785"/>
          <w:sz w:val="19"/>
        </w:rPr>
        <w:t>→  Is it free today? If so, at what scale or milestone does monetisation begin?</w:t>
      </w:r>
    </w:p>
    <w:p>
      <w:pPr>
        <w:spacing w:before="0" w:after="40"/>
        <w:ind w:left="648"/>
      </w:pPr>
      <w:r>
        <w:rPr>
          <w:i/>
          <w:color w:val="6B7785"/>
          <w:sz w:val="19"/>
        </w:rPr>
        <w:t>→  Have you identified who in the ecosystem — employers, institutions, government — would pay for access or services?</w:t>
      </w:r>
    </w:p>
    <w:p>
      <w:pPr>
        <w:spacing w:before="0" w:after="40"/>
        <w:ind w:left="648"/>
      </w:pPr>
      <w:r>
        <w:rPr>
          <w:i/>
          <w:color w:val="6B7785"/>
          <w:sz w:val="19"/>
        </w:rPr>
        <w:t>→  Does the monetisation model align with the mission — or are there tensions between making money and serving users well?</w:t>
      </w:r>
    </w:p>
    <w:p>
      <w:pPr>
        <w:spacing w:before="280" w:after="60"/>
        <w:pBdr>
          <w:bottom w:val="single" w:sz="4" w:space="4" w:color="003366"/>
        </w:pBdr>
      </w:pPr>
      <w:r>
        <w:rPr>
          <w:b/>
          <w:caps/>
          <w:color w:val="003366"/>
          <w:sz w:val="24"/>
        </w:rPr>
        <w:t>Section 6 — Brand Strategy &amp; Positioning  (8 min)</w:t>
      </w:r>
    </w:p>
    <w:p>
      <w:pPr>
        <w:spacing w:before="40" w:after="80"/>
      </w:pPr>
      <w:r>
        <w:rPr>
          <w:i w:val="0"/>
          <w:color w:val="444444"/>
          <w:sz w:val="20"/>
        </w:rPr>
        <w:t>A strong brand is the compounding asset of a platform — explore how clearly it has been defined.</w:t>
      </w:r>
    </w:p>
    <w:p>
      <w:pPr>
        <w:spacing w:before="160" w:after="40"/>
      </w:pPr>
      <w:r>
        <w:rPr>
          <w:b/>
          <w:color w:val="1DCEAF"/>
          <w:sz w:val="21"/>
        </w:rPr>
        <w:t>Identity &amp; Positioning</w:t>
      </w:r>
    </w:p>
    <w:p>
      <w:pPr>
        <w:pStyle w:val="ListNumber"/>
        <w:spacing w:before="80" w:after="20"/>
        <w:ind w:left="360"/>
      </w:pPr>
      <w:r>
        <w:rPr>
          <w:color w:val="444444"/>
          <w:sz w:val="21"/>
        </w:rPr>
        <w:t>How would you describe the Ziyo Forum brand in three words — the feeling and association you want it to own in the minds of young people in Uzbekistan?</w:t>
      </w:r>
    </w:p>
    <w:p>
      <w:pPr>
        <w:spacing w:before="0" w:after="80"/>
        <w:ind w:left="648"/>
      </w:pPr>
      <w:r>
        <w:rPr>
          <w:i/>
          <w:color w:val="6B7785"/>
          <w:sz w:val="19"/>
        </w:rPr>
        <w:t>↳  Brand articulation at this level is a proxy for overall strategic clarity. Strong founders can do this in ten seconds.</w:t>
      </w:r>
    </w:p>
    <w:p>
      <w:pPr>
        <w:spacing w:before="0" w:after="40"/>
        <w:ind w:left="648"/>
      </w:pPr>
      <w:r>
        <w:rPr>
          <w:i/>
          <w:color w:val="6B7785"/>
          <w:sz w:val="19"/>
        </w:rPr>
        <w:t>→  Is Ziyo Forum a trusted authority, a youth community, a career accelerator, something else — and is that a deliberate choice?</w:t>
      </w:r>
    </w:p>
    <w:p>
      <w:pPr>
        <w:spacing w:before="0" w:after="40"/>
        <w:ind w:left="648"/>
      </w:pPr>
      <w:r>
        <w:rPr>
          <w:i/>
          <w:color w:val="6B7785"/>
          <w:sz w:val="19"/>
        </w:rPr>
        <w:t>→  Who are you most different from — either a local competitor or a global platform — and why does that difference matter?</w:t>
      </w:r>
    </w:p>
    <w:p>
      <w:pPr>
        <w:pStyle w:val="ListNumber"/>
        <w:spacing w:before="80" w:after="20"/>
        <w:ind w:left="360"/>
      </w:pPr>
      <w:r>
        <w:rPr>
          <w:color w:val="444444"/>
          <w:sz w:val="21"/>
        </w:rPr>
        <w:t>Who is the Ziyo Forum user in terms of identity — not just demographics, but attitude, aspiration, and self-image?</w:t>
      </w:r>
    </w:p>
    <w:p>
      <w:pPr>
        <w:spacing w:before="0" w:after="80"/>
        <w:ind w:left="648"/>
      </w:pPr>
      <w:r>
        <w:rPr>
          <w:i/>
          <w:color w:val="6B7785"/>
          <w:sz w:val="19"/>
        </w:rPr>
        <w:t>↳  The best brands understand the identity their users are trying to project as much as the problem they are trying to solve.</w:t>
      </w:r>
    </w:p>
    <w:p>
      <w:pPr>
        <w:spacing w:before="0" w:after="40"/>
        <w:ind w:left="648"/>
      </w:pPr>
      <w:r>
        <w:rPr>
          <w:i/>
          <w:color w:val="6B7785"/>
          <w:sz w:val="19"/>
        </w:rPr>
        <w:t>→  What does a young Uzbek professional want to feel when they open the Ziyo app?</w:t>
      </w:r>
    </w:p>
    <w:p>
      <w:pPr>
        <w:spacing w:before="0" w:after="40"/>
        <w:ind w:left="648"/>
      </w:pPr>
      <w:r>
        <w:rPr>
          <w:i/>
          <w:color w:val="6B7785"/>
          <w:sz w:val="19"/>
        </w:rPr>
        <w:t>→  Is there a risk that the brand is perceived as 'for students only' — and if so, does that matter?</w:t>
      </w:r>
    </w:p>
    <w:p>
      <w:pPr>
        <w:spacing w:before="160" w:after="40"/>
      </w:pPr>
      <w:r>
        <w:rPr>
          <w:b/>
          <w:color w:val="1DCEAF"/>
          <w:sz w:val="21"/>
        </w:rPr>
        <w:t>Visual &amp; Tonal Brand</w:t>
      </w:r>
    </w:p>
    <w:p>
      <w:pPr>
        <w:pStyle w:val="ListNumber"/>
        <w:spacing w:before="80" w:after="20"/>
        <w:ind w:left="360"/>
      </w:pPr>
      <w:r>
        <w:rPr>
          <w:color w:val="444444"/>
          <w:sz w:val="21"/>
        </w:rPr>
        <w:t>How has the visual identity of the app — name, logo, colours, tone of voice — been defined? Was it a deliberate, strategic process?</w:t>
      </w:r>
    </w:p>
    <w:p>
      <w:pPr>
        <w:spacing w:before="0" w:after="80"/>
        <w:ind w:left="648"/>
      </w:pPr>
      <w:r>
        <w:rPr>
          <w:i/>
          <w:color w:val="6B7785"/>
          <w:sz w:val="19"/>
        </w:rPr>
        <w:t>↳  Many early-stage brands are decided informally. That is fine — but knowing what is intentional versus accidental informs recommendations.</w:t>
      </w:r>
    </w:p>
    <w:p>
      <w:pPr>
        <w:spacing w:before="0" w:after="40"/>
        <w:ind w:left="648"/>
      </w:pPr>
      <w:r>
        <w:rPr>
          <w:i/>
          <w:color w:val="6B7785"/>
          <w:sz w:val="19"/>
        </w:rPr>
        <w:t>→  Is the current visual identity the one you want to carry into the next phase of growth, or is a refresh on the horizon?</w:t>
      </w:r>
    </w:p>
    <w:p>
      <w:pPr>
        <w:spacing w:before="0" w:after="40"/>
        <w:ind w:left="648"/>
      </w:pPr>
      <w:r>
        <w:rPr>
          <w:i/>
          <w:color w:val="6B7785"/>
          <w:sz w:val="19"/>
        </w:rPr>
        <w:t>→  Does the brand feel local and Uzbek, or more global and universal — and which do you want it to feel?</w:t>
      </w:r>
    </w:p>
    <w:p>
      <w:pPr>
        <w:spacing w:before="0" w:after="40"/>
        <w:ind w:left="648"/>
      </w:pPr>
      <w:r>
        <w:rPr>
          <w:i/>
          <w:color w:val="6B7785"/>
          <w:sz w:val="19"/>
        </w:rPr>
        <w:t>→  How consistent is the brand across the app, social media, and other touchpoints?</w:t>
      </w:r>
    </w:p>
    <w:p>
      <w:pPr>
        <w:spacing w:before="160" w:after="40"/>
      </w:pPr>
      <w:r>
        <w:rPr>
          <w:b/>
          <w:color w:val="1DCEAF"/>
          <w:sz w:val="21"/>
        </w:rPr>
        <w:t>Brand as Competitive Moat</w:t>
      </w:r>
    </w:p>
    <w:p>
      <w:pPr>
        <w:pStyle w:val="ListNumber"/>
        <w:spacing w:before="80" w:after="20"/>
        <w:ind w:left="360"/>
      </w:pPr>
      <w:r>
        <w:rPr>
          <w:color w:val="444444"/>
          <w:sz w:val="21"/>
        </w:rPr>
        <w:t>Do you think of the brand as a competitive advantage — something that a better-funded competitor could not easily buy?</w:t>
      </w:r>
    </w:p>
    <w:p>
      <w:pPr>
        <w:spacing w:before="0" w:after="80"/>
        <w:ind w:left="648"/>
      </w:pPr>
      <w:r>
        <w:rPr>
          <w:i/>
          <w:color w:val="6B7785"/>
          <w:sz w:val="19"/>
        </w:rPr>
        <w:t>↳  A strong brand built into a community is one of the few moats available to an early-stage platform.</w:t>
      </w:r>
    </w:p>
    <w:p>
      <w:pPr>
        <w:spacing w:before="0" w:after="40"/>
        <w:ind w:left="648"/>
      </w:pPr>
      <w:r>
        <w:rPr>
          <w:i/>
          <w:color w:val="6B7785"/>
          <w:sz w:val="19"/>
        </w:rPr>
        <w:t>→  What would need to be true for Ziyo Forum to be the brand that young Uzbek professionals identify with, the way LinkedIn is used globally?</w:t>
      </w:r>
    </w:p>
    <w:p>
      <w:pPr>
        <w:spacing w:before="0" w:after="40"/>
        <w:ind w:left="648"/>
      </w:pPr>
      <w:r>
        <w:rPr>
          <w:i/>
          <w:color w:val="6B7785"/>
          <w:sz w:val="19"/>
        </w:rPr>
        <w:t>→  Are there brand partnerships — with universities, employers, government bodies — that would strengthen the brand's credibility?</w:t>
      </w:r>
    </w:p>
    <w:p>
      <w:pPr>
        <w:spacing w:before="280" w:after="60"/>
        <w:pBdr>
          <w:bottom w:val="single" w:sz="4" w:space="4" w:color="003366"/>
        </w:pBdr>
      </w:pPr>
      <w:r>
        <w:rPr>
          <w:b/>
          <w:caps/>
          <w:color w:val="003366"/>
          <w:sz w:val="24"/>
        </w:rPr>
        <w:t>Section 7 — Organisation, Partners &amp; Execution  (7 min)</w:t>
      </w:r>
    </w:p>
    <w:p>
      <w:pPr>
        <w:spacing w:before="40" w:after="80"/>
      </w:pPr>
      <w:r>
        <w:rPr>
          <w:i w:val="0"/>
          <w:color w:val="444444"/>
          <w:sz w:val="20"/>
        </w:rPr>
        <w:t>Strategy is only as good as the team and partnerships that execute it.</w:t>
      </w:r>
    </w:p>
    <w:p>
      <w:pPr>
        <w:spacing w:before="160" w:after="40"/>
      </w:pPr>
      <w:r>
        <w:rPr>
          <w:b/>
          <w:color w:val="1DCEAF"/>
          <w:sz w:val="21"/>
        </w:rPr>
        <w:t>Team &amp; Structure</w:t>
      </w:r>
    </w:p>
    <w:p>
      <w:pPr>
        <w:pStyle w:val="ListNumber"/>
        <w:spacing w:before="80" w:after="20"/>
        <w:ind w:left="360"/>
      </w:pPr>
      <w:r>
        <w:rPr>
          <w:color w:val="444444"/>
          <w:sz w:val="21"/>
        </w:rPr>
        <w:t>How is the Ziyo Forum team structured today — who does what, and how do you lead the organisation?</w:t>
      </w:r>
    </w:p>
    <w:p>
      <w:pPr>
        <w:spacing w:before="0" w:after="80"/>
        <w:ind w:left="648"/>
      </w:pPr>
      <w:r>
        <w:rPr>
          <w:i/>
          <w:color w:val="6B7785"/>
          <w:sz w:val="19"/>
        </w:rPr>
        <w:t>↳  Looking for: clarity of roles, concentration of decision-making, single points of failure, and how the CEO manages their time.</w:t>
      </w:r>
    </w:p>
    <w:p>
      <w:pPr>
        <w:spacing w:before="0" w:after="40"/>
        <w:ind w:left="648"/>
      </w:pPr>
      <w:r>
        <w:rPr>
          <w:i/>
          <w:color w:val="6B7785"/>
          <w:sz w:val="19"/>
        </w:rPr>
        <w:t>→  Where do you personally spend the majority of your time — product, partnerships, fundraising, operations?</w:t>
      </w:r>
    </w:p>
    <w:p>
      <w:pPr>
        <w:spacing w:before="0" w:after="40"/>
        <w:ind w:left="648"/>
      </w:pPr>
      <w:r>
        <w:rPr>
          <w:i/>
          <w:color w:val="6B7785"/>
          <w:sz w:val="19"/>
        </w:rPr>
        <w:t>→  What is the biggest gap in the team right now — a capability you need but do not yet have?</w:t>
      </w:r>
    </w:p>
    <w:p>
      <w:pPr>
        <w:pStyle w:val="ListNumber"/>
        <w:spacing w:before="80" w:after="20"/>
        <w:ind w:left="360"/>
      </w:pPr>
      <w:r>
        <w:rPr>
          <w:color w:val="444444"/>
          <w:sz w:val="21"/>
        </w:rPr>
        <w:t>How do you make decisions that cut across teams — for example, a decision that affects both the content and the tech side?</w:t>
      </w:r>
    </w:p>
    <w:p>
      <w:pPr>
        <w:spacing w:before="0" w:after="80"/>
        <w:ind w:left="648"/>
      </w:pPr>
      <w:r>
        <w:rPr>
          <w:i/>
          <w:color w:val="6B7785"/>
          <w:sz w:val="19"/>
        </w:rPr>
        <w:t>↳  Cross-functional decision-making is where many early-stage organisations break down.</w:t>
      </w:r>
    </w:p>
    <w:p>
      <w:pPr>
        <w:spacing w:before="0" w:after="40"/>
        <w:ind w:left="648"/>
      </w:pPr>
      <w:r>
        <w:rPr>
          <w:i/>
          <w:color w:val="6B7785"/>
          <w:sz w:val="19"/>
        </w:rPr>
        <w:t>→  Are decisions fast and clear, or do they sometimes get stuck?</w:t>
      </w:r>
    </w:p>
    <w:p>
      <w:pPr>
        <w:spacing w:before="0" w:after="40"/>
        <w:ind w:left="648"/>
      </w:pPr>
      <w:r>
        <w:rPr>
          <w:i/>
          <w:color w:val="6B7785"/>
          <w:sz w:val="19"/>
        </w:rPr>
        <w:t>→  What is the one process inside Ziyo Forum that you would change tomorrow if you could?</w:t>
      </w:r>
    </w:p>
    <w:p>
      <w:pPr>
        <w:spacing w:before="160" w:after="40"/>
      </w:pPr>
      <w:r>
        <w:rPr>
          <w:b/>
          <w:color w:val="1DCEAF"/>
          <w:sz w:val="21"/>
        </w:rPr>
        <w:t>Partnerships</w:t>
      </w:r>
    </w:p>
    <w:p>
      <w:pPr>
        <w:pStyle w:val="ListNumber"/>
        <w:spacing w:before="80" w:after="20"/>
        <w:ind w:left="360"/>
      </w:pPr>
      <w:r>
        <w:rPr>
          <w:color w:val="444444"/>
          <w:sz w:val="21"/>
        </w:rPr>
        <w:t>Who are your most important external partners — universities, employers, government bodies, NGOs — and how do those relationships work?</w:t>
      </w:r>
    </w:p>
    <w:p>
      <w:pPr>
        <w:spacing w:before="0" w:after="80"/>
        <w:ind w:left="648"/>
      </w:pPr>
      <w:r>
        <w:rPr>
          <w:i/>
          <w:color w:val="6B7785"/>
          <w:sz w:val="19"/>
        </w:rPr>
        <w:t>↳  Partnerships are often a growth lever, a content source, and a credibility signal all at once.</w:t>
      </w:r>
    </w:p>
    <w:p>
      <w:pPr>
        <w:spacing w:before="0" w:after="40"/>
        <w:ind w:left="648"/>
      </w:pPr>
      <w:r>
        <w:rPr>
          <w:i/>
          <w:color w:val="6B7785"/>
          <w:sz w:val="19"/>
        </w:rPr>
        <w:t>→  Which partnership has delivered the most user value so far?</w:t>
      </w:r>
    </w:p>
    <w:p>
      <w:pPr>
        <w:spacing w:before="0" w:after="40"/>
        <w:ind w:left="648"/>
      </w:pPr>
      <w:r>
        <w:rPr>
          <w:i/>
          <w:color w:val="6B7785"/>
          <w:sz w:val="19"/>
        </w:rPr>
        <w:t>→  Are there partnerships you have been working to establish that have not yet materialised?</w:t>
      </w:r>
    </w:p>
    <w:p>
      <w:pPr>
        <w:spacing w:before="0" w:after="40"/>
        <w:ind w:left="648"/>
      </w:pPr>
      <w:r>
        <w:rPr>
          <w:i/>
          <w:color w:val="6B7785"/>
          <w:sz w:val="19"/>
        </w:rPr>
        <w:t>→  Is there a government or institutional body whose support would change the trajectory of the app?</w:t>
      </w:r>
    </w:p>
    <w:p>
      <w:pPr>
        <w:pStyle w:val="ListNumber"/>
        <w:spacing w:before="80" w:after="20"/>
        <w:ind w:left="360"/>
      </w:pPr>
      <w:r>
        <w:rPr>
          <w:color w:val="444444"/>
          <w:sz w:val="21"/>
        </w:rPr>
        <w:t>What is your relationship with the tech partner building the app — how involved are you in the product development process?</w:t>
      </w:r>
    </w:p>
    <w:p>
      <w:pPr>
        <w:spacing w:before="0" w:after="80"/>
        <w:ind w:left="648"/>
      </w:pPr>
      <w:r>
        <w:rPr>
          <w:i/>
          <w:color w:val="6B7785"/>
          <w:sz w:val="19"/>
        </w:rPr>
        <w:t>↳  The CEO's relationship with the tech team is a key indicator of product governance quality.</w:t>
      </w:r>
    </w:p>
    <w:p>
      <w:pPr>
        <w:spacing w:before="0" w:after="40"/>
        <w:ind w:left="648"/>
      </w:pPr>
      <w:r>
        <w:rPr>
          <w:i/>
          <w:color w:val="6B7785"/>
          <w:sz w:val="19"/>
        </w:rPr>
        <w:t>→  Do you review designs and builds before they go live, or do you trust the team to handle that?</w:t>
      </w:r>
    </w:p>
    <w:p>
      <w:pPr>
        <w:spacing w:before="0" w:after="40"/>
        <w:ind w:left="648"/>
      </w:pPr>
      <w:r>
        <w:rPr>
          <w:i/>
          <w:color w:val="6B7785"/>
          <w:sz w:val="19"/>
        </w:rPr>
        <w:t>→  Has the speed or quality of development ever been a constraint on your ability to execute the strategy?</w:t>
      </w:r>
    </w:p>
    <w:p>
      <w:pPr>
        <w:spacing w:before="280" w:after="60"/>
        <w:pBdr>
          <w:bottom w:val="single" w:sz="4" w:space="4" w:color="003366"/>
        </w:pBdr>
      </w:pPr>
      <w:r>
        <w:rPr>
          <w:b/>
          <w:caps/>
          <w:color w:val="003366"/>
          <w:sz w:val="24"/>
        </w:rPr>
        <w:t>Section 8 — Challenges, Risks &amp; Close  (4 min)</w:t>
      </w:r>
    </w:p>
    <w:p>
      <w:pPr>
        <w:spacing w:before="40" w:after="80"/>
      </w:pPr>
      <w:r>
        <w:rPr>
          <w:i w:val="0"/>
          <w:color w:val="444444"/>
          <w:sz w:val="20"/>
        </w:rPr>
        <w:t>End with reflection and candour — often the most valuable 10 minutes of the session.</w:t>
      </w:r>
    </w:p>
    <w:p>
      <w:pPr>
        <w:pStyle w:val="ListNumber"/>
        <w:spacing w:before="80" w:after="20"/>
        <w:ind w:left="360"/>
      </w:pPr>
      <w:r>
        <w:rPr>
          <w:color w:val="444444"/>
          <w:sz w:val="21"/>
        </w:rPr>
        <w:t>What keeps you up at night about Ziyo Forum — the risk or challenge you think about most?</w:t>
      </w:r>
    </w:p>
    <w:p>
      <w:pPr>
        <w:spacing w:before="0" w:after="80"/>
        <w:ind w:left="648"/>
      </w:pPr>
      <w:r>
        <w:rPr>
          <w:i/>
          <w:color w:val="6B7785"/>
          <w:sz w:val="19"/>
        </w:rPr>
        <w:t>↳  Do not prompt. This is the most honest question in the guide. The answer often names the most important thing.</w:t>
      </w:r>
    </w:p>
    <w:p>
      <w:pPr>
        <w:spacing w:before="0" w:after="40"/>
        <w:ind w:left="648"/>
      </w:pPr>
      <w:r>
        <w:rPr>
          <w:i/>
          <w:color w:val="6B7785"/>
          <w:sz w:val="19"/>
        </w:rPr>
        <w:t>→  Is it a market risk, a team risk, a technology risk, or a funding risk?</w:t>
      </w:r>
    </w:p>
    <w:p>
      <w:pPr>
        <w:spacing w:before="0" w:after="40"/>
        <w:ind w:left="648"/>
      </w:pPr>
      <w:r>
        <w:rPr>
          <w:i/>
          <w:color w:val="6B7785"/>
          <w:sz w:val="19"/>
        </w:rPr>
        <w:t>→  If Ziyo Forum were to fail — what would the most likely cause be?</w:t>
      </w:r>
    </w:p>
    <w:p>
      <w:pPr>
        <w:pStyle w:val="ListNumber"/>
        <w:spacing w:before="80" w:after="20"/>
        <w:ind w:left="360"/>
      </w:pPr>
      <w:r>
        <w:rPr>
          <w:color w:val="444444"/>
          <w:sz w:val="21"/>
        </w:rPr>
        <w:t>What is the one thing you most wish you had done differently in the last 12 months?</w:t>
      </w:r>
    </w:p>
    <w:p>
      <w:pPr>
        <w:spacing w:before="0" w:after="80"/>
        <w:ind w:left="648"/>
      </w:pPr>
      <w:r>
        <w:rPr>
          <w:i/>
          <w:color w:val="6B7785"/>
          <w:sz w:val="19"/>
        </w:rPr>
        <w:t>↳  Reflection questions surface strategic regrets that point toward current gaps.</w:t>
      </w:r>
    </w:p>
    <w:p>
      <w:pPr>
        <w:pStyle w:val="ListNumber"/>
        <w:spacing w:before="80" w:after="20"/>
        <w:ind w:left="360"/>
      </w:pPr>
      <w:r>
        <w:rPr>
          <w:color w:val="444444"/>
          <w:sz w:val="21"/>
        </w:rPr>
        <w:t>If you could leave this conversation with one recommendation from our team — one thing we could help you see more clearly or solve — what would it be?</w:t>
      </w:r>
    </w:p>
    <w:p>
      <w:pPr>
        <w:spacing w:before="0" w:after="80"/>
        <w:ind w:left="648"/>
      </w:pPr>
      <w:r>
        <w:rPr>
          <w:i/>
          <w:color w:val="6B7785"/>
          <w:sz w:val="19"/>
        </w:rPr>
        <w:t>↳  This is the most important question for our workstream. Write down the exact answer word for word.</w:t>
      </w:r>
    </w:p>
    <w:p>
      <w:pPr>
        <w:spacing w:before="40" w:after="80"/>
      </w:pPr>
      <w:r>
        <w:rPr>
          <w:i/>
          <w:color w:val="444444"/>
          <w:sz w:val="20"/>
        </w:rPr>
        <w:t>Close with:</w:t>
      </w:r>
    </w:p>
    <w:p>
      <w:pPr>
        <w:spacing w:before="40" w:after="80"/>
      </w:pPr>
      <w:r>
        <w:rPr>
          <w:i w:val="0"/>
          <w:color w:val="444444"/>
          <w:sz w:val="20"/>
        </w:rPr>
        <w:t>"This has been exactly what we needed to hear — thank you for the candour and the time. You have given us a clear picture of where Ziyo Forum is going and what is at stake. We will spend the remainder of our time here building on what you have shared, and we will come back to you with structured findings and recommendations before we leave. We are rooting for this. Thank you."</w:t>
      </w:r>
    </w:p>
    <w:p>
      <w:pPr>
        <w:spacing w:before="80" w:after="80"/>
        <w:ind w:left="216"/>
      </w:pPr>
      <w:r>
        <w:rPr>
          <w:b/>
          <w:color w:val="F0AB00"/>
          <w:sz w:val="19"/>
        </w:rPr>
        <w:t>📌  Ask the CEO if they would be willing to review and respond to a one-page strategic brief from the team before the end of the sabbatical. Confirm availability for a 30-minute debrief in the final days.</w:t>
      </w:r>
    </w:p>
    <w:p>
      <w:pPr>
        <w:spacing w:before="280" w:after="60"/>
        <w:pBdr>
          <w:bottom w:val="single" w:sz="4" w:space="4" w:color="003366"/>
        </w:pBdr>
      </w:pPr>
      <w:r>
        <w:rPr>
          <w:b/>
          <w:caps/>
          <w:color w:val="003366"/>
          <w:sz w:val="24"/>
        </w:rPr>
        <w:t>Interviewer Notes  —  Complete Within 30 Minutes of Session</w:t>
      </w:r>
    </w:p>
    <w:p>
      <w:pPr>
        <w:spacing w:before="80" w:after="80"/>
        <w:ind w:left="216"/>
      </w:pPr>
      <w:r>
        <w:rPr>
          <w:b/>
          <w:color w:val="F0AB00"/>
          <w:sz w:val="19"/>
        </w:rPr>
        <w:t>📌  Capture the CEO's language verbatim where possible — exact phrases matter for the final report. Note body language, energy, and any topics they leaned into or avoided.</w:t>
      </w:r>
    </w:p>
    <w:p>
      <w:pPr>
        <w:spacing w:before="100" w:after="0"/>
      </w:pPr>
      <w:r>
        <w:rPr>
          <w:b/>
          <w:color w:val="444444"/>
          <w:sz w:val="19"/>
        </w:rPr>
        <w:t>Participant name / title:</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Date &amp; time:</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How they described Ziyo Forum's purpose (exact words):</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One-sentence vision for the app in 3–5 years:</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Stated primary user — and any gap vs actual user base observed:</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Top 1–2 product priorities named:</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Content strategy — who creates it, how is it governed:</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Core growth model (acquisition channel + retention driver):</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Target user scale (1yr / 3yr / 5yr figures if given):</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Revenue model or path to monetisation:</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Brand — 3 words they used (or attempted):</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Key partnerships named:</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Stated relationship with tech partner:</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Biggest challenge named (first answer, unprompted):</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Biggest strategic regret named:</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One recommendation they want from the SAP team:</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Topics they were most energised by:</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Topics they deflected, shortened, or avoided:</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Strongest verbatim quotes:</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Open questions or gaps to explore with other stakeholders:</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Workstream implications (Strategy / Growth / Brand / Product / Organisation):</w:t>
      </w:r>
    </w:p>
    <w:p>
      <w:pPr>
        <w:spacing w:before="0" w:after="120"/>
        <w:ind w:left="144"/>
      </w:pPr>
      <w:r>
        <w:rPr>
          <w:color w:val="6B7785"/>
          <w:sz w:val="18"/>
        </w:rPr>
        <w:t>________________________________________________________________________________</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