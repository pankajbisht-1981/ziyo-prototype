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3366"/>
      </w:pPr>
      <w:r>
        <w:rPr>
          <w:b w:val="0"/>
          <w:i w:val="0"/>
          <w:sz w:val="10"/>
        </w:rPr>
        <w:t xml:space="preserve">  </w:t>
      </w:r>
    </w:p>
    <w:p>
      <w:pPr>
        <w:spacing w:before="0" w:after="0"/>
        <w:shd w:val="clear" w:color="auto" w:fill="003366"/>
      </w:pPr>
      <w:r>
        <w:rPr>
          <w:b/>
          <w:i w:val="0"/>
          <w:color w:val="1DCEAF"/>
          <w:sz w:val="16"/>
        </w:rPr>
        <w:t xml:space="preserve">  MEETING MINUTES</w:t>
      </w:r>
    </w:p>
    <w:p>
      <w:pPr>
        <w:spacing w:before="0" w:after="40"/>
        <w:shd w:val="clear" w:color="auto" w:fill="003366"/>
      </w:pPr>
      <w:r>
        <w:rPr>
          <w:b/>
          <w:i w:val="0"/>
          <w:color w:val="FFFFFF"/>
          <w:sz w:val="36"/>
        </w:rPr>
        <w:t xml:space="preserve">  Meeting with UX Designer</w:t>
      </w:r>
    </w:p>
    <w:p>
      <w:pPr>
        <w:spacing w:before="0" w:after="40"/>
        <w:shd w:val="clear" w:color="auto" w:fill="003366"/>
      </w:pPr>
      <w:r>
        <w:rPr>
          <w:b w:val="0"/>
          <w:i w:val="0"/>
          <w:color w:val="CCCCFF"/>
          <w:sz w:val="21"/>
        </w:rPr>
        <w:t xml:space="preserve">  Ziyo Forum — SAP Social Sabbatical · Design &amp; App Content Interview</w:t>
      </w:r>
    </w:p>
    <w:p>
      <w:pPr>
        <w:spacing w:before="0" w:after="0"/>
        <w:shd w:val="clear" w:color="auto" w:fill="001A44"/>
      </w:pPr>
      <w:r>
        <w:rPr>
          <w:b w:val="0"/>
          <w:i w:val="0"/>
          <w:color w:val="FFFFFF"/>
          <w:sz w:val="19"/>
        </w:rPr>
        <w:t xml:space="preserve">  7 October 2026  ·  10:11 am  ·  Duration: ~40 min (3 sessions, reconnected)  ·  Tashkent, Uzbekistan</w:t>
      </w:r>
    </w:p>
    <w:p>
      <w:pPr>
        <w:spacing w:before="0" w:after="0"/>
        <w:shd w:val="clear" w:color="auto" w:fill="F0AB00"/>
      </w:pPr>
      <w:r>
        <w:rPr>
          <w:b w:val="0"/>
          <w:i w:val="0"/>
          <w:sz w:val="6"/>
        </w:rPr>
        <w:t xml:space="preserve"> </w:t>
      </w:r>
    </w:p>
    <w:p>
      <w:pPr>
        <w:spacing w:before="0" w:after="120"/>
        <w:shd w:val="clear" w:color="auto" w:fill="F2F4F7"/>
      </w:pPr>
      <w:r>
        <w:rPr>
          <w:b/>
          <w:i w:val="0"/>
          <w:color w:val="6B7785"/>
          <w:sz w:val="17"/>
        </w:rPr>
        <w:t xml:space="preserve">  Participants:  </w:t>
      </w:r>
      <w:r>
        <w:rPr>
          <w:b/>
          <w:i w:val="0"/>
          <w:color w:val="003366"/>
          <w:sz w:val="20"/>
        </w:rPr>
        <w:t xml:space="preserve">UX Designer (Aksana)  </w:t>
      </w:r>
      <w:r>
        <w:rPr>
          <w:b w:val="0"/>
          <w:i w:val="0"/>
          <w:color w:val="6B7785"/>
          <w:sz w:val="19"/>
        </w:rPr>
        <w:t xml:space="preserve">(Designer, Ziyo Forum — ~3 yrs)   </w:t>
      </w:r>
      <w:r>
        <w:rPr>
          <w:b/>
          <w:i w:val="0"/>
          <w:color w:val="003366"/>
          <w:sz w:val="20"/>
        </w:rPr>
        <w:t xml:space="preserve">SAP Team  </w:t>
      </w:r>
      <w:r>
        <w:rPr>
          <w:b w:val="0"/>
          <w:i w:val="0"/>
          <w:color w:val="6B7785"/>
          <w:sz w:val="19"/>
        </w:rPr>
        <w:t xml:space="preserve">(Pankaj + colleague)   </w:t>
      </w:r>
      <w:r>
        <w:rPr>
          <w:b/>
          <w:i w:val="0"/>
          <w:color w:val="003366"/>
          <w:sz w:val="20"/>
        </w:rPr>
        <w:t xml:space="preserve">Interpreter  </w:t>
      </w:r>
      <w:r>
        <w:rPr>
          <w:b w:val="0"/>
          <w:i w:val="0"/>
          <w:color w:val="6B7785"/>
          <w:sz w:val="19"/>
        </w:rPr>
        <w:t>(Ziyo Forum)</w:t>
      </w:r>
    </w:p>
    <w:p>
      <w:pPr>
        <w:spacing w:before="240" w:after="80"/>
        <w:shd w:val="clear" w:color="auto" w:fill="003366"/>
      </w:pPr>
      <w:r>
        <w:rPr>
          <w:b/>
          <w:i w:val="0"/>
          <w:color w:val="FFFFFF"/>
          <w:sz w:val="20"/>
        </w:rPr>
        <w:t xml:space="preserve">  Context</w:t>
      </w:r>
    </w:p>
    <w:p>
      <w:pPr>
        <w:spacing w:before="80" w:after="80"/>
      </w:pPr>
      <w:r>
        <w:rPr>
          <w:b w:val="0"/>
          <w:i w:val="0"/>
          <w:sz w:val="21"/>
        </w:rPr>
        <w:t>Discovery interview with Aksana, the sole designer at Ziyo Forum, as part of the SAP Social Sabbatical Week 1 interview series. The session was conducted in three parts due to connectivity issues (4 min + 9 min + 27 min). Aksana has been an artist and designer for ~15 years and has worked at Ziyo Forum for ~3 years. She is responsible for all design output for the organisation — brand, social media, event banners, and any design that goes into the ZEO app. A Trello-based workflow was walked through live during the session.</w:t>
      </w:r>
    </w:p>
    <w:p>
      <w:pPr>
        <w:spacing w:before="240" w:after="80"/>
        <w:shd w:val="clear" w:color="auto" w:fill="003366"/>
      </w:pPr>
      <w:r>
        <w:rPr>
          <w:b/>
          <w:i w:val="0"/>
          <w:color w:val="FFFFFF"/>
          <w:sz w:val="20"/>
        </w:rPr>
        <w:t xml:space="preserve">  Role &amp; Tools</w:t>
      </w:r>
    </w:p>
    <w:p>
      <w:pPr>
        <w:pStyle w:val="ListBullet"/>
        <w:spacing w:before="20" w:after="20"/>
      </w:pPr>
      <w:r>
        <w:rPr>
          <w:b/>
          <w:i w:val="0"/>
          <w:sz w:val="21"/>
        </w:rPr>
        <w:t xml:space="preserve">Title: </w:t>
      </w:r>
      <w:r>
        <w:rPr>
          <w:b w:val="0"/>
          <w:i w:val="0"/>
          <w:sz w:val="21"/>
        </w:rPr>
        <w:t>Designer — sole in-house designer; currently co-shares workload with one other designer</w:t>
      </w:r>
    </w:p>
    <w:p>
      <w:pPr>
        <w:pStyle w:val="ListBullet"/>
        <w:spacing w:before="20" w:after="20"/>
      </w:pPr>
      <w:r>
        <w:rPr>
          <w:b/>
          <w:i w:val="0"/>
          <w:sz w:val="21"/>
        </w:rPr>
        <w:t xml:space="preserve">Scope: </w:t>
      </w:r>
      <w:r>
        <w:rPr>
          <w:b w:val="0"/>
          <w:i w:val="0"/>
          <w:sz w:val="21"/>
        </w:rPr>
        <w:t>all visual design for Ziyo Forum — brand assets, event banners, social media, app content graphics</w:t>
      </w:r>
    </w:p>
    <w:p>
      <w:pPr>
        <w:pStyle w:val="ListBullet"/>
        <w:spacing w:before="20" w:after="20"/>
      </w:pPr>
      <w:r>
        <w:rPr>
          <w:b/>
          <w:i w:val="0"/>
          <w:sz w:val="21"/>
        </w:rPr>
        <w:t xml:space="preserve">Reporting: </w:t>
      </w:r>
      <w:r>
        <w:rPr>
          <w:b w:val="0"/>
          <w:i w:val="0"/>
          <w:sz w:val="21"/>
        </w:rPr>
        <w:t>reports to Akobir (Head of Media)</w:t>
      </w:r>
    </w:p>
    <w:p>
      <w:pPr>
        <w:pStyle w:val="ListBullet"/>
        <w:spacing w:before="20" w:after="20"/>
      </w:pPr>
      <w:r>
        <w:rPr>
          <w:b/>
          <w:i w:val="0"/>
          <w:sz w:val="21"/>
        </w:rPr>
        <w:t xml:space="preserve">Experience: </w:t>
      </w:r>
      <w:r>
        <w:rPr>
          <w:b w:val="0"/>
          <w:i w:val="0"/>
          <w:sz w:val="21"/>
        </w:rPr>
        <w:t>Artist for ~15 years; at Ziyo Forum for ~3 years; graduated Art Institute (Design major)</w:t>
      </w:r>
    </w:p>
    <w:p>
      <w:pPr>
        <w:pStyle w:val="ListBullet"/>
        <w:spacing w:before="20" w:after="20"/>
      </w:pPr>
      <w:r>
        <w:rPr>
          <w:b/>
          <w:i w:val="0"/>
          <w:sz w:val="21"/>
        </w:rPr>
        <w:t xml:space="preserve">Primary tools: </w:t>
      </w:r>
      <w:r>
        <w:rPr>
          <w:b w:val="0"/>
          <w:i w:val="0"/>
          <w:sz w:val="21"/>
        </w:rPr>
        <w:t>Photoshop (main design tool), Canva (ad hoc)</w:t>
      </w:r>
    </w:p>
    <w:p>
      <w:pPr>
        <w:pStyle w:val="ListBullet"/>
        <w:spacing w:before="20" w:after="20"/>
      </w:pPr>
      <w:r>
        <w:rPr>
          <w:b/>
          <w:i w:val="0"/>
          <w:sz w:val="21"/>
        </w:rPr>
        <w:t xml:space="preserve">Task management: </w:t>
      </w:r>
      <w:r>
        <w:rPr>
          <w:b w:val="0"/>
          <w:i w:val="0"/>
          <w:sz w:val="21"/>
        </w:rPr>
        <w:t>Trello — used by some collaborators (Pankaj, Dilfuza, ProLifeFit, ProMac, ProUniversity projects); media/news team prefers Telegram due to continuous news flow</w:t>
      </w:r>
    </w:p>
    <w:tbl>
      <w:tblPr>
        <w:tblStyle w:val="TableGrid"/>
        <w:tblW w:type="auto" w:w="0"/>
        <w:tblLook w:firstColumn="1" w:firstRow="1" w:lastColumn="0" w:lastRow="0" w:noHBand="0" w:noVBand="1" w:val="04A0"/>
      </w:tblPr>
      <w:tblGrid>
        <w:gridCol w:w="4873"/>
        <w:gridCol w:w="4873"/>
      </w:tblGrid>
      <w:tr>
        <w:tc>
          <w:tcPr>
            <w:tcW w:type="dxa" w:w="4873"/>
            <w:shd w:val="clear" w:color="auto" w:fill="003366"/>
          </w:tcPr>
          <w:p>
            <w:r>
              <w:rPr>
                <w:b/>
                <w:i w:val="0"/>
                <w:color w:val="FFFFFF"/>
                <w:sz w:val="18"/>
              </w:rPr>
              <w:t>Area</w:t>
            </w:r>
          </w:p>
        </w:tc>
        <w:tc>
          <w:tcPr>
            <w:tcW w:type="dxa" w:w="4873"/>
            <w:shd w:val="clear" w:color="auto" w:fill="003366"/>
          </w:tcPr>
          <w:p>
            <w:r>
              <w:rPr>
                <w:b/>
                <w:i w:val="0"/>
                <w:color w:val="FFFFFF"/>
                <w:sz w:val="18"/>
              </w:rPr>
              <w:t>Detail</w:t>
            </w:r>
          </w:p>
        </w:tc>
      </w:tr>
      <w:tr>
        <w:tc>
          <w:tcPr>
            <w:tcW w:type="dxa" w:w="4873"/>
            <w:shd w:val="clear" w:color="auto" w:fill="F2F4F7"/>
          </w:tcPr>
          <w:p>
            <w:r>
              <w:rPr>
                <w:b/>
                <w:i w:val="0"/>
                <w:color w:val="003366"/>
                <w:sz w:val="20"/>
              </w:rPr>
              <w:t>Trello users</w:t>
            </w:r>
          </w:p>
        </w:tc>
        <w:tc>
          <w:tcPr>
            <w:tcW w:type="dxa" w:w="4873"/>
            <w:shd w:val="clear" w:color="auto" w:fill="F2F4F7"/>
          </w:tcPr>
          <w:p>
            <w:r>
              <w:rPr>
                <w:b w:val="0"/>
                <w:i w:val="0"/>
                <w:sz w:val="20"/>
              </w:rPr>
              <w:t>Pankaj, Dilfuza (ProLifeFit), ProMac, ProUniversity projects — Aksana receives tasks and assigns to the right person</w:t>
            </w:r>
          </w:p>
        </w:tc>
      </w:tr>
      <w:tr>
        <w:tc>
          <w:tcPr>
            <w:tcW w:type="dxa" w:w="4873"/>
            <w:shd w:val="clear" w:color="auto" w:fill="FFFFFF"/>
          </w:tcPr>
          <w:p>
            <w:r>
              <w:rPr>
                <w:b/>
                <w:i w:val="0"/>
                <w:color w:val="003366"/>
                <w:sz w:val="20"/>
              </w:rPr>
              <w:t>Telegram users</w:t>
            </w:r>
          </w:p>
        </w:tc>
        <w:tc>
          <w:tcPr>
            <w:tcW w:type="dxa" w:w="4873"/>
            <w:shd w:val="clear" w:color="auto" w:fill="FFFFFF"/>
          </w:tcPr>
          <w:p>
            <w:r>
              <w:rPr>
                <w:b w:val="0"/>
                <w:i w:val="0"/>
                <w:sz w:val="20"/>
              </w:rPr>
              <w:t>Avlad Media team — constant news flow; Telegram is faster than creating Trello tickets for each story</w:t>
            </w:r>
          </w:p>
        </w:tc>
      </w:tr>
      <w:tr>
        <w:tc>
          <w:tcPr>
            <w:tcW w:type="dxa" w:w="4873"/>
            <w:shd w:val="clear" w:color="auto" w:fill="F2F4F7"/>
          </w:tcPr>
          <w:p>
            <w:r>
              <w:rPr>
                <w:b/>
                <w:i w:val="0"/>
                <w:color w:val="003366"/>
                <w:sz w:val="20"/>
              </w:rPr>
              <w:t>App work time</w:t>
            </w:r>
          </w:p>
        </w:tc>
        <w:tc>
          <w:tcPr>
            <w:tcW w:type="dxa" w:w="4873"/>
            <w:shd w:val="clear" w:color="auto" w:fill="F2F4F7"/>
          </w:tcPr>
          <w:p>
            <w:r>
              <w:rPr>
                <w:b w:val="0"/>
                <w:i w:val="0"/>
                <w:sz w:val="20"/>
              </w:rPr>
              <w:t>Before server crash: ~20–30% of her time. Currently: ~5% — content drought means very little to design for the app</w:t>
            </w:r>
          </w:p>
        </w:tc>
      </w:tr>
      <w:tr>
        <w:tc>
          <w:tcPr>
            <w:tcW w:type="dxa" w:w="4873"/>
            <w:shd w:val="clear" w:color="auto" w:fill="FFFFFF"/>
          </w:tcPr>
          <w:p>
            <w:r>
              <w:rPr>
                <w:b/>
                <w:i w:val="0"/>
                <w:color w:val="003366"/>
                <w:sz w:val="20"/>
              </w:rPr>
              <w:t>App UI files</w:t>
            </w:r>
          </w:p>
        </w:tc>
        <w:tc>
          <w:tcPr>
            <w:tcW w:type="dxa" w:w="4873"/>
            <w:shd w:val="clear" w:color="auto" w:fill="FFFFFF"/>
          </w:tcPr>
          <w:p>
            <w:r>
              <w:rPr>
                <w:b w:val="0"/>
                <w:i w:val="0"/>
                <w:sz w:val="20"/>
              </w:rPr>
              <w:t>Held by Azam — Aksana has never had access to the app UI source files</w:t>
            </w:r>
          </w:p>
        </w:tc>
      </w:tr>
      <w:tr>
        <w:tc>
          <w:tcPr>
            <w:tcW w:type="dxa" w:w="4873"/>
            <w:shd w:val="clear" w:color="auto" w:fill="F2F4F7"/>
          </w:tcPr>
          <w:p>
            <w:r>
              <w:rPr>
                <w:b/>
                <w:i w:val="0"/>
                <w:color w:val="003366"/>
                <w:sz w:val="20"/>
              </w:rPr>
              <w:t>Brand assets</w:t>
            </w:r>
          </w:p>
        </w:tc>
        <w:tc>
          <w:tcPr>
            <w:tcW w:type="dxa" w:w="4873"/>
            <w:shd w:val="clear" w:color="auto" w:fill="F2F4F7"/>
          </w:tcPr>
          <w:p>
            <w:r>
              <w:rPr>
                <w:b w:val="0"/>
                <w:i w:val="0"/>
                <w:sz w:val="20"/>
              </w:rPr>
              <w:t>Aksana owns and has the Ziyo Forum brand assets (logos, templates). ZEO App UI was done by a previous outsourced designer.</w:t>
            </w:r>
          </w:p>
        </w:tc>
      </w:tr>
    </w:tbl>
    <w:p>
      <w:pPr>
        <w:spacing w:before="240" w:after="80"/>
        <w:shd w:val="clear" w:color="auto" w:fill="003366"/>
      </w:pPr>
      <w:r>
        <w:rPr>
          <w:b/>
          <w:i w:val="0"/>
          <w:color w:val="FFFFFF"/>
          <w:sz w:val="20"/>
        </w:rPr>
        <w:t xml:space="preserve">  Design Workflow — ZEO App Content</w:t>
      </w:r>
    </w:p>
    <w:p>
      <w:pPr>
        <w:spacing w:before="120" w:after="40"/>
      </w:pPr>
      <w:r>
        <w:rPr>
          <w:b/>
          <w:i w:val="0"/>
          <w:color w:val="003366"/>
          <w:sz w:val="20"/>
        </w:rPr>
        <w:t>How event and news content reaches the app</w:t>
      </w:r>
    </w:p>
    <w:p>
      <w:pPr>
        <w:pStyle w:val="ListBullet"/>
        <w:spacing w:before="20" w:after="20"/>
      </w:pPr>
      <w:r>
        <w:rPr>
          <w:b/>
          <w:i w:val="0"/>
          <w:sz w:val="21"/>
        </w:rPr>
        <w:t xml:space="preserve">Step 1: </w:t>
      </w:r>
      <w:r>
        <w:rPr>
          <w:b w:val="0"/>
          <w:i w:val="0"/>
          <w:sz w:val="21"/>
        </w:rPr>
        <w:t>Events department sends event details to Pankaj (coordinator)</w:t>
      </w:r>
    </w:p>
    <w:p>
      <w:pPr>
        <w:pStyle w:val="ListBullet"/>
        <w:spacing w:before="20" w:after="20"/>
      </w:pPr>
      <w:r>
        <w:rPr>
          <w:b/>
          <w:i w:val="0"/>
          <w:sz w:val="21"/>
        </w:rPr>
        <w:t xml:space="preserve">Step 2: </w:t>
      </w:r>
      <w:r>
        <w:rPr>
          <w:b w:val="0"/>
          <w:i w:val="0"/>
          <w:sz w:val="21"/>
        </w:rPr>
        <w:t>Pankaj forwards to Aksana — she creates the event banner in Photoshop</w:t>
      </w:r>
    </w:p>
    <w:p>
      <w:pPr>
        <w:pStyle w:val="ListBullet"/>
        <w:spacing w:before="20" w:after="20"/>
      </w:pPr>
      <w:r>
        <w:rPr>
          <w:b/>
          <w:i w:val="0"/>
          <w:sz w:val="21"/>
        </w:rPr>
        <w:t xml:space="preserve">Step 3: </w:t>
      </w:r>
      <w:r>
        <w:rPr>
          <w:b w:val="0"/>
          <w:i w:val="0"/>
          <w:sz w:val="21"/>
        </w:rPr>
        <w:t>Designed asset is sent to Azam (IT Head)</w:t>
      </w:r>
    </w:p>
    <w:p>
      <w:pPr>
        <w:pStyle w:val="ListBullet"/>
        <w:spacing w:before="20" w:after="20"/>
      </w:pPr>
      <w:r>
        <w:rPr>
          <w:b/>
          <w:i w:val="0"/>
          <w:sz w:val="21"/>
        </w:rPr>
        <w:t xml:space="preserve">Step 4: </w:t>
      </w:r>
      <w:r>
        <w:rPr>
          <w:b w:val="0"/>
          <w:i w:val="0"/>
          <w:sz w:val="21"/>
        </w:rPr>
        <w:t>Azam posts it to the app. If image is missing, Aksana sources it or requests it from the events department or speaker.</w:t>
      </w:r>
    </w:p>
    <w:p>
      <w:pPr>
        <w:pStyle w:val="ListBullet"/>
        <w:spacing w:before="20" w:after="20"/>
      </w:pPr>
      <w:r>
        <w:rPr>
          <w:b/>
          <w:i w:val="0"/>
          <w:sz w:val="21"/>
        </w:rPr>
        <w:t xml:space="preserve">News flow: </w:t>
      </w:r>
      <w:r>
        <w:rPr>
          <w:b w:val="0"/>
          <w:i w:val="0"/>
          <w:sz w:val="21"/>
        </w:rPr>
        <w:t>News articles come directly from the media team to Aksana, then Aksana sends to Azam for posting — no designer involvement in layout, just image prep</w:t>
      </w:r>
    </w:p>
    <w:p>
      <w:pPr>
        <w:spacing w:before="120" w:after="40"/>
      </w:pPr>
      <w:r>
        <w:rPr>
          <w:b/>
          <w:i w:val="0"/>
          <w:color w:val="003366"/>
          <w:sz w:val="20"/>
        </w:rPr>
        <w:t>What Aksana designed and what she did not</w:t>
      </w:r>
    </w:p>
    <w:p>
      <w:pPr>
        <w:spacing w:before="80" w:after="0"/>
        <w:shd w:val="clear" w:color="auto" w:fill="E8F0FA"/>
      </w:pPr>
      <w:r>
        <w:rPr>
          <w:b/>
          <w:i w:val="0"/>
          <w:color w:val="003366"/>
          <w:sz w:val="17"/>
        </w:rPr>
        <w:t xml:space="preserve">  Important distinction:  </w:t>
      </w:r>
    </w:p>
    <w:p>
      <w:pPr>
        <w:spacing w:before="0" w:after="120"/>
        <w:shd w:val="clear" w:color="auto" w:fill="E8F0FA"/>
      </w:pPr>
      <w:r>
        <w:rPr>
          <w:b w:val="0"/>
          <w:i/>
          <w:color w:val="001030"/>
          <w:sz w:val="21"/>
        </w:rPr>
        <w:t xml:space="preserve">  "I didn't work on the interface. There was another designer — they were working with Azam on developing it. I only worked on the content that goes in — the events, news, and social media." — Aksana, through interpreter</w:t>
      </w:r>
    </w:p>
    <w:p>
      <w:pPr>
        <w:pStyle w:val="ListBullet"/>
        <w:spacing w:before="20" w:after="20"/>
      </w:pPr>
      <w:r>
        <w:rPr>
          <w:b/>
          <w:i w:val="0"/>
          <w:sz w:val="21"/>
        </w:rPr>
        <w:t xml:space="preserve">Designed by Aksana: </w:t>
      </w:r>
      <w:r>
        <w:rPr>
          <w:b w:val="0"/>
          <w:i w:val="0"/>
          <w:sz w:val="21"/>
        </w:rPr>
        <w:t>event banners, news images, social media visuals, merch (T-shirts, branded items), Ziyo Forum brand identity</w:t>
      </w:r>
    </w:p>
    <w:p>
      <w:pPr>
        <w:pStyle w:val="ListBullet"/>
        <w:spacing w:before="20" w:after="20"/>
      </w:pPr>
      <w:r>
        <w:rPr>
          <w:b/>
          <w:i w:val="0"/>
          <w:sz w:val="21"/>
        </w:rPr>
        <w:t xml:space="preserve">Not designed by Aksana: </w:t>
      </w:r>
      <w:r>
        <w:rPr>
          <w:b w:val="0"/>
          <w:i w:val="0"/>
          <w:sz w:val="21"/>
        </w:rPr>
        <w:t>ZEO App UI, app interface, screens, navigation — this was done by a previous outsourced designer</w:t>
      </w:r>
    </w:p>
    <w:p>
      <w:pPr>
        <w:pStyle w:val="ListBullet"/>
        <w:spacing w:before="20" w:after="20"/>
      </w:pPr>
      <w:r>
        <w:rPr>
          <w:b/>
          <w:i w:val="0"/>
          <w:sz w:val="21"/>
        </w:rPr>
        <w:t xml:space="preserve">Current app interface: </w:t>
      </w:r>
      <w:r>
        <w:rPr>
          <w:b w:val="0"/>
          <w:i w:val="0"/>
          <w:sz w:val="21"/>
        </w:rPr>
        <w:t>approximately one year without any design iteration — interface is unchanged since the media team joined</w:t>
      </w:r>
    </w:p>
    <w:p>
      <w:pPr>
        <w:pStyle w:val="ListBullet"/>
        <w:spacing w:before="20" w:after="20"/>
      </w:pPr>
      <w:r>
        <w:rPr>
          <w:b/>
          <w:i w:val="0"/>
          <w:sz w:val="21"/>
        </w:rPr>
        <w:t xml:space="preserve">Access to app UI files: </w:t>
      </w:r>
      <w:r>
        <w:rPr>
          <w:b w:val="0"/>
          <w:i w:val="0"/>
          <w:sz w:val="21"/>
        </w:rPr>
        <w:t>Azam holds all app UI files; Aksana has not been given access</w:t>
      </w:r>
    </w:p>
    <w:p>
      <w:pPr>
        <w:spacing w:before="120" w:after="40"/>
      </w:pPr>
      <w:r>
        <w:rPr>
          <w:b/>
          <w:i w:val="0"/>
          <w:color w:val="003366"/>
          <w:sz w:val="20"/>
        </w:rPr>
        <w:t>Image responsiveness issue — ongoing for months</w:t>
      </w:r>
    </w:p>
    <w:p>
      <w:pPr>
        <w:spacing w:before="80" w:after="0"/>
        <w:shd w:val="clear" w:color="auto" w:fill="FDE8E8"/>
      </w:pPr>
      <w:r>
        <w:rPr>
          <w:b/>
          <w:i w:val="0"/>
          <w:color w:val="C00000"/>
          <w:sz w:val="17"/>
        </w:rPr>
        <w:t xml:space="preserve">  Unresolved technical issue flagged directly:  </w:t>
      </w:r>
    </w:p>
    <w:p>
      <w:pPr>
        <w:spacing w:before="0" w:after="120"/>
        <w:shd w:val="clear" w:color="auto" w:fill="FDE8E8"/>
      </w:pPr>
      <w:r>
        <w:rPr>
          <w:b w:val="0"/>
          <w:i/>
          <w:color w:val="3A0000"/>
          <w:sz w:val="21"/>
        </w:rPr>
        <w:t xml:space="preserve">  "The pictures look kind of different when you look at the app — they're kind of all smashed. I was telling Azam for months: why does it happen? He says it's on the code side — but it wasn't fixed." Photos look distorted on different Android screen sizes. The outsource team provided one sizing and did not systematically handle Android fragmentation.</w:t>
      </w:r>
    </w:p>
    <w:p>
      <w:pPr>
        <w:pStyle w:val="ListBullet"/>
        <w:spacing w:before="20" w:after="20"/>
      </w:pPr>
      <w:r>
        <w:rPr>
          <w:b/>
          <w:i w:val="0"/>
          <w:sz w:val="21"/>
        </w:rPr>
        <w:t xml:space="preserve">iOS: </w:t>
      </w:r>
      <w:r>
        <w:rPr>
          <w:b w:val="0"/>
          <w:i w:val="0"/>
          <w:sz w:val="21"/>
        </w:rPr>
        <w:t>app is designed to one fixed size; no tablet (iPad) version currently being produced</w:t>
      </w:r>
    </w:p>
    <w:p>
      <w:pPr>
        <w:pStyle w:val="ListBullet"/>
        <w:spacing w:before="20" w:after="20"/>
      </w:pPr>
      <w:r>
        <w:rPr>
          <w:b/>
          <w:i w:val="0"/>
          <w:sz w:val="21"/>
        </w:rPr>
        <w:t xml:space="preserve">Android: </w:t>
      </w:r>
      <w:r>
        <w:rPr>
          <w:b w:val="0"/>
          <w:i w:val="0"/>
          <w:sz w:val="21"/>
        </w:rPr>
        <w:t>one set of image dimensions used; code-side adaptation is poor and untested across device types</w:t>
      </w:r>
    </w:p>
    <w:p>
      <w:pPr>
        <w:pStyle w:val="ListBullet"/>
        <w:spacing w:before="20" w:after="20"/>
      </w:pPr>
      <w:r>
        <w:rPr>
          <w:b/>
          <w:i w:val="0"/>
          <w:sz w:val="21"/>
        </w:rPr>
        <w:t xml:space="preserve">Outsource contact: </w:t>
      </w:r>
      <w:r>
        <w:rPr>
          <w:b w:val="0"/>
          <w:i w:val="0"/>
          <w:sz w:val="21"/>
        </w:rPr>
        <w:t>Aksana has never communicated directly with the outsource team — all technical feedback goes through Azam, which causes delays and dropped issues</w:t>
      </w:r>
    </w:p>
    <w:p>
      <w:pPr>
        <w:spacing w:before="240" w:after="80"/>
        <w:shd w:val="clear" w:color="auto" w:fill="003366"/>
      </w:pPr>
      <w:r>
        <w:rPr>
          <w:b/>
          <w:i w:val="0"/>
          <w:color w:val="FFFFFF"/>
          <w:sz w:val="20"/>
        </w:rPr>
        <w:t xml:space="preserve">  App Interface — Aksana's Perspective &amp; Vision</w:t>
      </w:r>
    </w:p>
    <w:p>
      <w:pPr>
        <w:pStyle w:val="ListBullet"/>
        <w:spacing w:before="20" w:after="20"/>
      </w:pPr>
      <w:r>
        <w:rPr>
          <w:b/>
          <w:i w:val="0"/>
          <w:sz w:val="21"/>
        </w:rPr>
        <w:t xml:space="preserve">Current state assessment: </w:t>
      </w:r>
      <w:r>
        <w:rPr>
          <w:b w:val="0"/>
          <w:i w:val="0"/>
          <w:sz w:val="21"/>
        </w:rPr>
        <w:t>"The app is pretty absent — there's nothing in it. The interface is very simple, quite grey, not bright, doesn't attract users' attention."</w:t>
      </w:r>
    </w:p>
    <w:p>
      <w:pPr>
        <w:pStyle w:val="ListBullet"/>
        <w:spacing w:before="20" w:after="20"/>
      </w:pPr>
      <w:r>
        <w:rPr>
          <w:b/>
          <w:i w:val="0"/>
          <w:sz w:val="21"/>
        </w:rPr>
        <w:t xml:space="preserve">Homepage: </w:t>
      </w:r>
      <w:r>
        <w:rPr>
          <w:b w:val="0"/>
          <w:i w:val="0"/>
          <w:sz w:val="21"/>
        </w:rPr>
        <w:t>text-only currently; needs to be more visual, interactive, and engaging</w:t>
      </w:r>
    </w:p>
    <w:p>
      <w:pPr>
        <w:pStyle w:val="ListBullet"/>
        <w:spacing w:before="20" w:after="20"/>
      </w:pPr>
      <w:r>
        <w:rPr>
          <w:b/>
          <w:i w:val="0"/>
          <w:sz w:val="21"/>
        </w:rPr>
        <w:t xml:space="preserve">Retention insight: </w:t>
      </w:r>
      <w:r>
        <w:rPr>
          <w:b w:val="0"/>
          <w:i w:val="0"/>
          <w:sz w:val="21"/>
        </w:rPr>
        <w:t>Like a Telegram blog or social feed — people come back when there is always something new. The app must be content-rich and regularly updated to justify return visits.</w:t>
      </w:r>
    </w:p>
    <w:p>
      <w:pPr>
        <w:pStyle w:val="ListBullet"/>
        <w:spacing w:before="20" w:after="20"/>
      </w:pPr>
      <w:r>
        <w:rPr>
          <w:b/>
          <w:i w:val="0"/>
          <w:sz w:val="21"/>
        </w:rPr>
        <w:t xml:space="preserve">Competitor observation: </w:t>
      </w:r>
      <w:r>
        <w:rPr>
          <w:b w:val="0"/>
          <w:i w:val="0"/>
          <w:sz w:val="21"/>
        </w:rPr>
        <w:t>OneFit (Tashkent fitness app) is cited as an example — always new studios, new notifications. This is the kind of app people open daily.</w:t>
      </w:r>
    </w:p>
    <w:p>
      <w:pPr>
        <w:pStyle w:val="ListBullet"/>
        <w:spacing w:before="20" w:after="20"/>
      </w:pPr>
      <w:r>
        <w:rPr>
          <w:b/>
          <w:i w:val="0"/>
          <w:sz w:val="21"/>
        </w:rPr>
        <w:t xml:space="preserve">Design capacity available: </w:t>
      </w:r>
      <w:r>
        <w:rPr>
          <w:b w:val="0"/>
          <w:i w:val="0"/>
          <w:sz w:val="21"/>
        </w:rPr>
        <w:t>With two designers splitting the load, Aksana can now commit meaningfully to the app. If the app scales up, she can dedicate significant time to it.</w:t>
      </w:r>
    </w:p>
    <w:p>
      <w:pPr>
        <w:pStyle w:val="ListBullet"/>
        <w:spacing w:before="20" w:after="20"/>
      </w:pPr>
      <w:r>
        <w:rPr>
          <w:b/>
          <w:i w:val="0"/>
          <w:sz w:val="21"/>
        </w:rPr>
        <w:t xml:space="preserve">UI redesign willingness: </w:t>
      </w:r>
      <w:r>
        <w:rPr>
          <w:b w:val="0"/>
          <w:i w:val="0"/>
          <w:sz w:val="21"/>
        </w:rPr>
        <w:t>She would like to redesign the interface but needs access to the files, examples of what Ziyo wants, and some reference from international apps for inspiration.</w:t>
      </w:r>
    </w:p>
    <w:p>
      <w:pPr>
        <w:pStyle w:val="ListBullet"/>
        <w:spacing w:before="20" w:after="20"/>
      </w:pPr>
      <w:r>
        <w:rPr>
          <w:b/>
          <w:i w:val="0"/>
          <w:sz w:val="21"/>
        </w:rPr>
        <w:t xml:space="preserve">Brand consistency: </w:t>
      </w:r>
      <w:r>
        <w:rPr>
          <w:b w:val="0"/>
          <w:i w:val="0"/>
          <w:sz w:val="21"/>
        </w:rPr>
        <w:t>ZEO App brand was done by previous designers; Aksana is not sure of the origin and has not changed it. The CEO decided on the green branding and it will likely stay — but sub-elements can evolve.</w:t>
      </w:r>
    </w:p>
    <w:p>
      <w:pPr>
        <w:pStyle w:val="ListBullet"/>
        <w:spacing w:before="20" w:after="20"/>
      </w:pPr>
      <w:r>
        <w:rPr>
          <w:b/>
          <w:i w:val="0"/>
          <w:sz w:val="21"/>
        </w:rPr>
        <w:t xml:space="preserve">Branding work in progress: </w:t>
      </w:r>
      <w:r>
        <w:rPr>
          <w:b w:val="0"/>
          <w:i w:val="0"/>
          <w:sz w:val="21"/>
        </w:rPr>
        <w:t>A branding update and brand guidebook have been discussed but not completed — other tasks kept deprioritising it. No standard PowerPoint template exists yet for the app.</w:t>
      </w:r>
    </w:p>
    <w:p>
      <w:pPr>
        <w:spacing w:before="240" w:after="80"/>
        <w:shd w:val="clear" w:color="auto" w:fill="003366"/>
      </w:pPr>
      <w:r>
        <w:rPr>
          <w:b/>
          <w:i w:val="0"/>
          <w:color w:val="FFFFFF"/>
          <w:sz w:val="20"/>
        </w:rPr>
        <w:t xml:space="preserve">  Critical Findings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Finding</w:t>
            </w:r>
          </w:p>
        </w:tc>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Detail</w:t>
            </w:r>
          </w:p>
        </w:tc>
      </w:tr>
      <w:tr>
        <w:tc>
          <w:tcPr>
            <w:tcW w:type="dxa" w:w="3249"/>
            <w:shd w:val="clear" w:color="auto" w:fill="FDE8E8"/>
          </w:tcPr>
          <w:p>
            <w:r>
              <w:rPr>
                <w:b/>
                <w:i w:val="0"/>
                <w:color w:val="C00000"/>
                <w:sz w:val="20"/>
              </w:rPr>
              <w:t>App interface has had no design work for ~1 year</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No designer has worked on the ZEO app interface since the media team took over ~1 year ago. The previous UI designer was outsourced and is no longer involved. No one owns the app's visual design or user experience today. Aksana has the skills but was never given the scope, access, or brief.</w:t>
            </w:r>
          </w:p>
        </w:tc>
      </w:tr>
      <w:tr>
        <w:tc>
          <w:tcPr>
            <w:tcW w:type="dxa" w:w="3249"/>
            <w:shd w:val="clear" w:color="auto" w:fill="FDE8E8"/>
          </w:tcPr>
          <w:p>
            <w:r>
              <w:rPr>
                <w:b/>
                <w:i w:val="0"/>
                <w:color w:val="C00000"/>
                <w:sz w:val="20"/>
              </w:rPr>
              <w:t>Designer has no access to app UI files — all held by Azam</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Aksana cannot see, edit, or iterate on the app UI because the source files are with Azam. Without access, she cannot take ownership of the interface even if assigned. This must be resolved before any design work on the app can begin.</w:t>
            </w:r>
          </w:p>
        </w:tc>
      </w:tr>
      <w:tr>
        <w:tc>
          <w:tcPr>
            <w:tcW w:type="dxa" w:w="3249"/>
            <w:shd w:val="clear" w:color="auto" w:fill="FFF3E0"/>
          </w:tcPr>
          <w:p>
            <w:r>
              <w:rPr>
                <w:b/>
                <w:i w:val="0"/>
                <w:color w:val="9A6800"/>
                <w:sz w:val="20"/>
              </w:rPr>
              <w:t>Images are visually broken on Android devices — unresolved for months</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Photos designed by Aksana appear distorted ("smashed") in the app on different Android screen sizes. This was raised with Azam multiple times but remains unfixed because it requires code-side changes from the outsource team. There is no formal process to escalate this type of issue.</w:t>
            </w:r>
          </w:p>
        </w:tc>
      </w:tr>
      <w:tr>
        <w:tc>
          <w:tcPr>
            <w:tcW w:type="dxa" w:w="3249"/>
            <w:shd w:val="clear" w:color="auto" w:fill="FFF3E0"/>
          </w:tcPr>
          <w:p>
            <w:r>
              <w:rPr>
                <w:b/>
                <w:i w:val="0"/>
                <w:color w:val="9A6800"/>
                <w:sz w:val="20"/>
              </w:rPr>
              <w:t>No direct communication between designer and outsource team</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All communication between the design function and the outsource developer goes through Azam. Azam is increasingly disengaged from day-to-day app maintenance. Design feedback and fixes are getting lost in the chain. A direct line is needed.</w:t>
            </w:r>
          </w:p>
        </w:tc>
      </w:tr>
      <w:tr>
        <w:tc>
          <w:tcPr>
            <w:tcW w:type="dxa" w:w="3249"/>
            <w:shd w:val="clear" w:color="auto" w:fill="FFF3E0"/>
          </w:tcPr>
          <w:p>
            <w:r>
              <w:rPr>
                <w:b/>
                <w:i w:val="0"/>
                <w:color w:val="9A6800"/>
                <w:sz w:val="20"/>
              </w:rPr>
              <w:t>No brand guidebook or design system for the ZEO app</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There is no design system, component library, or brand guidebook specific to the ZEO app. Aksana has templates for Ziyo Forum brand assets but not for the app. The branding update project was started but never completed. Without a design system, every new screen is inconsistent by default.</w:t>
            </w:r>
          </w:p>
        </w:tc>
      </w:tr>
      <w:tr>
        <w:tc>
          <w:tcPr>
            <w:tcW w:type="dxa" w:w="3249"/>
            <w:shd w:val="clear" w:color="auto" w:fill="F2F4F7"/>
          </w:tcPr>
          <w:p>
            <w:r>
              <w:rPr>
                <w:b/>
                <w:i w:val="0"/>
                <w:color w:val="003366"/>
                <w:sz w:val="20"/>
              </w:rPr>
              <w:t>No tablet/iPad design coverage</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App is designed only for phone form factors. No iPad or tablet layouts have been produced. With students potentially accessing on various devices, this is a gap — both in visual quality and in the design spec given to the outsource team.</w:t>
            </w:r>
          </w:p>
        </w:tc>
      </w:tr>
      <w:tr>
        <w:tc>
          <w:tcPr>
            <w:tcW w:type="dxa" w:w="3249"/>
            <w:shd w:val="clear" w:color="auto" w:fill="F2F4F7"/>
          </w:tcPr>
          <w:p>
            <w:r>
              <w:rPr>
                <w:b/>
                <w:i w:val="0"/>
                <w:color w:val="003366"/>
                <w:sz w:val="20"/>
              </w:rPr>
              <w:t>App time has dropped to 5% — designer barely engaged</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Before the server crash, Aksana spent 20–30% of her time on the app. Today it is ~5% because there is so little content to design for. This is a symptom of the broader content drought (events not shared with media team, no dedicated app content strategy). When content volumes recover, her capacity will need to rapidly scale back up.</w:t>
            </w:r>
          </w:p>
        </w:tc>
      </w:tr>
    </w:tbl>
    <w:p>
      <w:pPr>
        <w:spacing w:before="240" w:after="80"/>
        <w:shd w:val="clear" w:color="auto" w:fill="003366"/>
      </w:pPr>
      <w:r>
        <w:rPr>
          <w:b/>
          <w:i w:val="0"/>
          <w:color w:val="FFFFFF"/>
          <w:sz w:val="20"/>
        </w:rPr>
        <w:t xml:space="preserve">  Design Capacity — Current &amp; Potential</w:t>
      </w:r>
    </w:p>
    <w:tbl>
      <w:tblPr>
        <w:tblStyle w:val="TableGrid"/>
        <w:tblW w:type="auto" w:w="0"/>
        <w:tblLook w:firstColumn="1" w:firstRow="1" w:lastColumn="0" w:lastRow="0" w:noHBand="0" w:noVBand="1" w:val="04A0"/>
      </w:tblPr>
      <w:tblGrid>
        <w:gridCol w:w="4873"/>
        <w:gridCol w:w="4873"/>
      </w:tblGrid>
      <w:tr>
        <w:tc>
          <w:tcPr>
            <w:tcW w:type="dxa" w:w="4873"/>
            <w:shd w:val="clear" w:color="auto" w:fill="003366"/>
          </w:tcPr>
          <w:p>
            <w:r>
              <w:rPr>
                <w:b/>
                <w:i w:val="0"/>
                <w:color w:val="FFFFFF"/>
                <w:sz w:val="18"/>
              </w:rPr>
              <w:t>Design Area</w:t>
            </w:r>
          </w:p>
        </w:tc>
        <w:tc>
          <w:tcPr>
            <w:tcW w:type="dxa" w:w="4873"/>
            <w:shd w:val="clear" w:color="auto" w:fill="003366"/>
          </w:tcPr>
          <w:p>
            <w:r>
              <w:rPr>
                <w:b/>
                <w:i w:val="0"/>
                <w:color w:val="FFFFFF"/>
                <w:sz w:val="18"/>
              </w:rPr>
              <w:t>Assessment</w:t>
            </w:r>
          </w:p>
        </w:tc>
      </w:tr>
      <w:tr>
        <w:tc>
          <w:tcPr>
            <w:tcW w:type="dxa" w:w="4873"/>
            <w:shd w:val="clear" w:color="auto" w:fill="F2F4F7"/>
          </w:tcPr>
          <w:p>
            <w:r>
              <w:rPr>
                <w:b/>
                <w:i w:val="0"/>
                <w:color w:val="003366"/>
                <w:sz w:val="20"/>
              </w:rPr>
              <w:t>Current capacity for app</w:t>
            </w:r>
          </w:p>
        </w:tc>
        <w:tc>
          <w:tcPr>
            <w:tcW w:type="dxa" w:w="4873"/>
            <w:shd w:val="clear" w:color="auto" w:fill="F2F4F7"/>
          </w:tcPr>
          <w:p>
            <w:r>
              <w:rPr>
                <w:b w:val="0"/>
                <w:i w:val="0"/>
                <w:sz w:val="20"/>
              </w:rPr>
              <w:t>~5% of her time — content drought means few assets to produce. The workload is shared between 2 designers, so there is headroom.</w:t>
            </w:r>
          </w:p>
        </w:tc>
      </w:tr>
      <w:tr>
        <w:tc>
          <w:tcPr>
            <w:tcW w:type="dxa" w:w="4873"/>
            <w:shd w:val="clear" w:color="auto" w:fill="FFFFFF"/>
          </w:tcPr>
          <w:p>
            <w:r>
              <w:rPr>
                <w:b/>
                <w:i w:val="0"/>
                <w:color w:val="003366"/>
                <w:sz w:val="20"/>
              </w:rPr>
              <w:t>Potential capacity if app scales</w:t>
            </w:r>
          </w:p>
        </w:tc>
        <w:tc>
          <w:tcPr>
            <w:tcW w:type="dxa" w:w="4873"/>
            <w:shd w:val="clear" w:color="auto" w:fill="FFFFFF"/>
          </w:tcPr>
          <w:p>
            <w:r>
              <w:rPr>
                <w:b w:val="0"/>
                <w:i w:val="0"/>
                <w:sz w:val="20"/>
              </w:rPr>
              <w:t>Aksana confirmed she can dedicate significantly more time if the app becomes a priority. She is willing and capable of owning the design function.</w:t>
            </w:r>
          </w:p>
        </w:tc>
      </w:tr>
      <w:tr>
        <w:tc>
          <w:tcPr>
            <w:tcW w:type="dxa" w:w="4873"/>
            <w:shd w:val="clear" w:color="auto" w:fill="F2F4F7"/>
          </w:tcPr>
          <w:p>
            <w:r>
              <w:rPr>
                <w:b/>
                <w:i w:val="0"/>
                <w:color w:val="003366"/>
                <w:sz w:val="20"/>
              </w:rPr>
              <w:t>Interface redesign feasibility</w:t>
            </w:r>
          </w:p>
        </w:tc>
        <w:tc>
          <w:tcPr>
            <w:tcW w:type="dxa" w:w="4873"/>
            <w:shd w:val="clear" w:color="auto" w:fill="F2F4F7"/>
          </w:tcPr>
          <w:p>
            <w:r>
              <w:rPr>
                <w:b w:val="0"/>
                <w:i w:val="0"/>
                <w:sz w:val="20"/>
              </w:rPr>
              <w:t>Yes — but she needs: (1) access to existing UI files, (2) a clear brief on direction, (3) reference apps for inspiration, (4) a direct line to the outsource team for handoff.</w:t>
            </w:r>
          </w:p>
        </w:tc>
      </w:tr>
      <w:tr>
        <w:tc>
          <w:tcPr>
            <w:tcW w:type="dxa" w:w="4873"/>
            <w:shd w:val="clear" w:color="auto" w:fill="FFFFFF"/>
          </w:tcPr>
          <w:p>
            <w:r>
              <w:rPr>
                <w:b/>
                <w:i w:val="0"/>
                <w:color w:val="003366"/>
                <w:sz w:val="20"/>
              </w:rPr>
              <w:t>Brand guidebook</w:t>
            </w:r>
          </w:p>
        </w:tc>
        <w:tc>
          <w:tcPr>
            <w:tcW w:type="dxa" w:w="4873"/>
            <w:shd w:val="clear" w:color="auto" w:fill="FFFFFF"/>
          </w:tcPr>
          <w:p>
            <w:r>
              <w:rPr>
                <w:b w:val="0"/>
                <w:i w:val="0"/>
                <w:sz w:val="20"/>
              </w:rPr>
              <w:t>Can be created. She has the Ziyo Forum brand assets and enough institutional knowledge. Needs to be tasked formally and given time to do it.</w:t>
            </w:r>
          </w:p>
        </w:tc>
      </w:tr>
      <w:tr>
        <w:tc>
          <w:tcPr>
            <w:tcW w:type="dxa" w:w="4873"/>
            <w:shd w:val="clear" w:color="auto" w:fill="F2F4F7"/>
          </w:tcPr>
          <w:p>
            <w:r>
              <w:rPr>
                <w:b/>
                <w:i w:val="0"/>
                <w:color w:val="003366"/>
                <w:sz w:val="20"/>
              </w:rPr>
              <w:t>Outsource communication</w:t>
            </w:r>
          </w:p>
        </w:tc>
        <w:tc>
          <w:tcPr>
            <w:tcW w:type="dxa" w:w="4873"/>
            <w:shd w:val="clear" w:color="auto" w:fill="F2F4F7"/>
          </w:tcPr>
          <w:p>
            <w:r>
              <w:rPr>
                <w:b w:val="0"/>
                <w:i w:val="0"/>
                <w:sz w:val="20"/>
              </w:rPr>
              <w:t>Has never happened directly. She is open to it and it would unblock many design-to-development issues. Needs Azam or management to enable this.</w:t>
            </w:r>
          </w:p>
        </w:tc>
      </w:tr>
      <w:tr>
        <w:tc>
          <w:tcPr>
            <w:tcW w:type="dxa" w:w="4873"/>
            <w:shd w:val="clear" w:color="auto" w:fill="FFFFFF"/>
          </w:tcPr>
          <w:p>
            <w:r>
              <w:rPr>
                <w:b/>
                <w:i w:val="0"/>
                <w:color w:val="003366"/>
                <w:sz w:val="20"/>
              </w:rPr>
              <w:t>Canva templates</w:t>
            </w:r>
          </w:p>
        </w:tc>
        <w:tc>
          <w:tcPr>
            <w:tcW w:type="dxa" w:w="4873"/>
            <w:shd w:val="clear" w:color="auto" w:fill="FFFFFF"/>
          </w:tcPr>
          <w:p>
            <w:r>
              <w:rPr>
                <w:b w:val="0"/>
                <w:i w:val="0"/>
                <w:sz w:val="20"/>
              </w:rPr>
              <w:t>SAP Team offered to share a Canva presentation/template. Aksana uses Canva and this could accelerate standardised template creation for the organisation.</w:t>
            </w:r>
          </w:p>
        </w:tc>
      </w:tr>
    </w:tbl>
    <w:p>
      <w:pPr>
        <w:spacing w:before="240" w:after="80"/>
        <w:shd w:val="clear" w:color="auto" w:fill="003366"/>
      </w:pPr>
      <w:r>
        <w:rPr>
          <w:b/>
          <w:i w:val="0"/>
          <w:color w:val="FFFFFF"/>
          <w:sz w:val="20"/>
        </w:rPr>
        <w:t xml:space="preserve">  Actions &amp; Follow-ups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Get all ZEO app UI source files from Azam and share with Aksana — she cannot start any interface work without this</w:t>
            </w:r>
          </w:p>
        </w:tc>
        <w:tc>
          <w:tcPr>
            <w:tcW w:type="dxa" w:w="3249"/>
            <w:shd w:val="clear" w:color="auto" w:fill="F7FFFE"/>
          </w:tcPr>
          <w:p>
            <w:r>
              <w:rPr>
                <w:b/>
                <w:i w:val="0"/>
                <w:color w:val="003366"/>
                <w:sz w:val="20"/>
              </w:rPr>
              <w:t>Azam + Aksana</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Fix image responsiveness on Android — coordinate with outsource team directly to resolve the "smashed images" issue that has been raised for months</w:t>
            </w:r>
          </w:p>
        </w:tc>
        <w:tc>
          <w:tcPr>
            <w:tcW w:type="dxa" w:w="3249"/>
            <w:shd w:val="clear" w:color="auto" w:fill="FFFFFF"/>
          </w:tcPr>
          <w:p>
            <w:r>
              <w:rPr>
                <w:b/>
                <w:i w:val="0"/>
                <w:color w:val="003366"/>
                <w:sz w:val="20"/>
              </w:rPr>
              <w:t>Azam + outsource team</w:t>
            </w:r>
          </w:p>
        </w:tc>
        <w:tc>
          <w:tcPr>
            <w:tcW w:type="dxa" w:w="3249"/>
            <w:shd w:val="clear" w:color="auto" w:fill="FFFFFF"/>
          </w:tcPr>
          <w:p>
            <w:r>
              <w:rPr>
                <w:b w:val="0"/>
                <w:i w:val="0"/>
                <w:sz w:val="20"/>
              </w:rPr>
              <w:t>This week (urgent)</w:t>
            </w:r>
          </w:p>
        </w:tc>
      </w:tr>
      <w:tr>
        <w:tc>
          <w:tcPr>
            <w:tcW w:type="dxa" w:w="3249"/>
            <w:shd w:val="clear" w:color="auto" w:fill="F7FFFE"/>
          </w:tcPr>
          <w:p>
            <w:r>
              <w:rPr>
                <w:b w:val="0"/>
                <w:i w:val="0"/>
                <w:sz w:val="20"/>
              </w:rPr>
              <w:t>Establish direct communication channel between Aksana and the outsource team — design feedback should not go through Azam as intermediary</w:t>
            </w:r>
          </w:p>
        </w:tc>
        <w:tc>
          <w:tcPr>
            <w:tcW w:type="dxa" w:w="3249"/>
            <w:shd w:val="clear" w:color="auto" w:fill="F7FFFE"/>
          </w:tcPr>
          <w:p>
            <w:r>
              <w:rPr>
                <w:b/>
                <w:i w:val="0"/>
                <w:color w:val="003366"/>
                <w:sz w:val="20"/>
              </w:rPr>
              <w:t>Azam + Aksana + SAP Team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SAP Team to share Canva branding presentation/template — can serve as a starting point for Aksana's brand guidebook and PowerPoint template work</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Week 1</w:t>
            </w:r>
          </w:p>
        </w:tc>
      </w:tr>
      <w:tr>
        <w:tc>
          <w:tcPr>
            <w:tcW w:type="dxa" w:w="3249"/>
            <w:shd w:val="clear" w:color="auto" w:fill="F7FFFE"/>
          </w:tcPr>
          <w:p>
            <w:r>
              <w:rPr>
                <w:b w:val="0"/>
                <w:i w:val="0"/>
                <w:sz w:val="20"/>
              </w:rPr>
              <w:t>Formally assign Aksana as the ZEO app interface designer — with scope, access, and a brief — so she can begin interface improvement work</w:t>
            </w:r>
          </w:p>
        </w:tc>
        <w:tc>
          <w:tcPr>
            <w:tcW w:type="dxa" w:w="3249"/>
            <w:shd w:val="clear" w:color="auto" w:fill="F7FFFE"/>
          </w:tcPr>
          <w:p>
            <w:r>
              <w:rPr>
                <w:b/>
                <w:i w:val="0"/>
                <w:color w:val="003366"/>
                <w:sz w:val="20"/>
              </w:rPr>
              <w:t>Akobir / Bobur</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Create a ZEO app brand guidebook and design system — minimal version first: colour palette, typography, component styles, image sizing specs for iOS and Android</w:t>
            </w:r>
          </w:p>
        </w:tc>
        <w:tc>
          <w:tcPr>
            <w:tcW w:type="dxa" w:w="3249"/>
            <w:shd w:val="clear" w:color="auto" w:fill="FFFFFF"/>
          </w:tcPr>
          <w:p>
            <w:r>
              <w:rPr>
                <w:b/>
                <w:i w:val="0"/>
                <w:color w:val="003366"/>
                <w:sz w:val="20"/>
              </w:rPr>
              <w:t>Aksana</w:t>
            </w:r>
          </w:p>
        </w:tc>
        <w:tc>
          <w:tcPr>
            <w:tcW w:type="dxa" w:w="3249"/>
            <w:shd w:val="clear" w:color="auto" w:fill="FFFFFF"/>
          </w:tcPr>
          <w:p>
            <w:r>
              <w:rPr>
                <w:b w:val="0"/>
                <w:i w:val="0"/>
                <w:sz w:val="20"/>
              </w:rPr>
              <w:t>Week 2–3</w:t>
            </w:r>
          </w:p>
        </w:tc>
      </w:tr>
      <w:tr>
        <w:tc>
          <w:tcPr>
            <w:tcW w:type="dxa" w:w="3249"/>
            <w:shd w:val="clear" w:color="auto" w:fill="F7FFFE"/>
          </w:tcPr>
          <w:p>
            <w:r>
              <w:rPr>
                <w:b w:val="0"/>
                <w:i w:val="0"/>
                <w:sz w:val="20"/>
              </w:rPr>
              <w:t>Review international app examples for UX inspiration — OneFit (Tashkent) and the app suggested by SAP Team; Aksana to bring ideas for homepage redesign</w:t>
            </w:r>
          </w:p>
        </w:tc>
        <w:tc>
          <w:tcPr>
            <w:tcW w:type="dxa" w:w="3249"/>
            <w:shd w:val="clear" w:color="auto" w:fill="F7FFFE"/>
          </w:tcPr>
          <w:p>
            <w:r>
              <w:rPr>
                <w:b/>
                <w:i w:val="0"/>
                <w:color w:val="003366"/>
                <w:sz w:val="20"/>
              </w:rPr>
              <w:t>Aksana + SAP Team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Recommend: produce iOS and Android image size specs as part of the handoff to outsource — so content assets are correctly sized before upload, not rescaled in code</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Recommend: create a lightweight content brief template that the events team fills in when creating an event — gives Aksana all the info she needs without chasing</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Follow up with Aksana to review redesign concepts once she has UI file access and reference apps</w:t>
            </w:r>
          </w:p>
        </w:tc>
        <w:tc>
          <w:tcPr>
            <w:tcW w:type="dxa" w:w="3249"/>
            <w:shd w:val="clear" w:color="auto" w:fill="FFFFFF"/>
          </w:tcPr>
          <w:p>
            <w:r>
              <w:rPr>
                <w:b/>
                <w:i w:val="0"/>
                <w:color w:val="003366"/>
                <w:sz w:val="20"/>
              </w:rPr>
              <w:t>SAP Team + Aksana</w:t>
            </w:r>
          </w:p>
        </w:tc>
        <w:tc>
          <w:tcPr>
            <w:tcW w:type="dxa" w:w="3249"/>
            <w:shd w:val="clear" w:color="auto" w:fill="FFFFFF"/>
          </w:tcPr>
          <w:p>
            <w:r>
              <w:rPr>
                <w:b w:val="0"/>
                <w:i w:val="0"/>
                <w:sz w:val="20"/>
              </w:rPr>
              <w:t>Week 3</w:t>
            </w:r>
          </w:p>
        </w:tc>
      </w:tr>
    </w:tbl>
    <w:p>
      <w:pPr>
        <w:spacing w:before="280" w:after="0"/>
        <w:shd w:val="clear" w:color="auto" w:fill="001A44"/>
      </w:pPr>
      <w:r>
        <w:rPr>
          <w:b w:val="0"/>
          <w:i w:val="0"/>
          <w:color w:val="FFFFFF"/>
          <w:sz w:val="19"/>
        </w:rPr>
        <w:t xml:space="preserve">  Ziyo Forum  ·  SAP Social Sabbatical  ·  Tashkent, Uzbekistan  ·  October 2026</w:t>
      </w:r>
      <w:r>
        <w:rPr>
          <w:b w:val="0"/>
          <w:i w:val="0"/>
          <w:color w:val="8899AA"/>
          <w:sz w:val="18"/>
        </w:rPr>
        <w:t xml:space="preserve">        Transcribed by SAP Team  ·  7 Oct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